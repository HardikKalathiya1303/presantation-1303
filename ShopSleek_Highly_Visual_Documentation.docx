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98DB"/>
          <w:sz w:val="120"/>
        </w:rPr>
        <w:t>ShopSleek</w:t>
      </w:r>
    </w:p>
    <w:p>
      <w:pPr>
        <w:jc w:val="center"/>
      </w:pPr>
      <w:r>
        <w:rPr>
          <w:b/>
          <w:color w:val="2C3E50"/>
          <w:sz w:val="72"/>
        </w:rPr>
        <w:t>E-commerce Platform</w:t>
      </w:r>
    </w:p>
    <w:tbl>
      <w:tblPr>
        <w:tblStyle w:val="TableGrid"/>
        <w:tblW w:type="auto" w:w="0"/>
        <w:jc w:val="center"/>
        <w:tblLayout w:type="fixed"/>
        <w:tblLook w:firstColumn="1" w:firstRow="1" w:lastColumn="0" w:lastRow="0" w:noHBand="0" w:noVBand="1" w:val="04A0"/>
      </w:tblPr>
      <w:tblGrid>
        <w:gridCol w:w="8640"/>
      </w:tblGrid>
      <w:tr>
        <w:tc>
          <w:tcPr>
            <w:tcW w:type="dxa" w:w="8640"/>
            <w:shd w:fill="3498DB"/>
            <w:tcMar>
              <w:top w:w="240" w:type="dxa"/>
              <w:left w:w="240" w:type="dxa"/>
              <w:bottom w:w="240" w:type="dxa"/>
              <w:right w:w="240" w:type="dxa"/>
            </w:tcMar>
          </w:tcPr>
          <w:p>
            <w:pPr>
              <w:jc w:val="center"/>
            </w:pPr>
            <w:r>
              <w:rPr>
                <w:b/>
                <w:color w:val="FFFFFF"/>
                <w:sz w:val="28"/>
              </w:rPr>
              <w:t>A Modern Shopping Experience</w:t>
            </w:r>
          </w:p>
        </w:tc>
      </w:tr>
    </w:tbl>
    <w:p/>
    <w:p>
      <w:pPr>
        <w:jc w:val="center"/>
      </w:pPr>
      <w:r>
        <w:rPr>
          <w:i/>
          <w:sz w:val="28"/>
        </w:rPr>
        <w:t>April 30, 2025</w:t>
      </w:r>
    </w:p>
    <w:p>
      <w:pPr>
        <w:jc w:val="center"/>
      </w:pPr>
      <w:r>
        <w:rPr>
          <w:b/>
          <w:sz w:val="28"/>
        </w:rPr>
        <w:t>Developed by: Hardik Kalathiya</w:t>
      </w:r>
    </w:p>
    <w:p>
      <w:pPr>
        <w:jc w:val="center"/>
      </w:pPr>
      <w:r>
        <w:rPr>
          <w:b/>
          <w:sz w:val="28"/>
        </w:rPr>
        <w:t>Under the Guidance of: Dr. Maitri Jhaveri</w:t>
      </w:r>
    </w:p>
    <w:p>
      <w:pPr>
        <w:jc w:val="center"/>
      </w:pPr>
      <w:r>
        <w:rPr>
          <w:sz w:val="28"/>
        </w:rPr>
        <w:t>Department of Computer Science</w:t>
      </w:r>
    </w:p>
    <w:p>
      <w:pPr>
        <w:jc w:val="center"/>
      </w:pPr>
      <w:r>
        <w:rPr>
          <w:sz w:val="28"/>
        </w:rPr>
        <w:t>Gujarat University</w:t>
      </w:r>
    </w:p>
    <w:p>
      <w:r>
        <w:br w:type="page"/>
      </w:r>
    </w:p>
    <w:p>
      <w:pPr>
        <w:pStyle w:val="Heading1"/>
        <w:jc w:val="center"/>
      </w:pPr>
      <w:r>
        <w:rPr>
          <w:b/>
          <w:color w:val="3498DB"/>
          <w:sz w:val="36"/>
        </w:rPr>
        <w:t>Table of Contents</w:t>
      </w:r>
    </w:p>
    <w:p>
      <w:pPr>
        <w:jc w:val="center"/>
      </w:pPr>
      <w:r>
        <w:rPr>
          <w:color w:val="3498DB"/>
          <w:sz w:val="28"/>
        </w:rPr>
        <w:t>_________________________________________</w:t>
      </w:r>
    </w:p>
    <w:p>
      <w:pPr>
        <w:spacing w:after="200"/>
        <w:ind w:left="400"/>
        <w:jc w:val="left"/>
      </w:pPr>
      <w:r>
        <w:rPr>
          <w:b/>
          <w:color w:val="3498DB"/>
          <w:sz w:val="24"/>
        </w:rPr>
        <w:t>1. Project Overview</w:t>
      </w:r>
    </w:p>
    <w:p>
      <w:pPr>
        <w:spacing w:after="200"/>
        <w:ind w:left="400"/>
        <w:jc w:val="left"/>
      </w:pPr>
      <w:r>
        <w:rPr>
          <w:b/>
          <w:color w:val="3498DB"/>
          <w:sz w:val="24"/>
        </w:rPr>
        <w:t>2. Key Features</w:t>
      </w:r>
    </w:p>
    <w:p>
      <w:pPr>
        <w:spacing w:after="200"/>
        <w:ind w:left="400"/>
        <w:jc w:val="left"/>
      </w:pPr>
      <w:r>
        <w:rPr>
          <w:sz w:val="24"/>
        </w:rPr>
        <w:t>3. System Architecture</w:t>
      </w:r>
    </w:p>
    <w:p>
      <w:pPr>
        <w:spacing w:after="200"/>
        <w:ind w:left="400"/>
        <w:jc w:val="left"/>
      </w:pPr>
      <w:r>
        <w:rPr>
          <w:b/>
          <w:color w:val="3498DB"/>
          <w:sz w:val="24"/>
        </w:rPr>
        <w:t>4. Test Cases</w:t>
      </w:r>
    </w:p>
    <w:p>
      <w:pPr>
        <w:spacing w:after="200"/>
        <w:ind w:left="400"/>
        <w:jc w:val="left"/>
      </w:pPr>
      <w:r>
        <w:rPr>
          <w:sz w:val="24"/>
        </w:rPr>
        <w:t xml:space="preserve">   4.1 User Authentication Test Cases</w:t>
      </w:r>
    </w:p>
    <w:p>
      <w:pPr>
        <w:spacing w:after="200"/>
        <w:ind w:left="400"/>
        <w:jc w:val="left"/>
      </w:pPr>
      <w:r>
        <w:rPr>
          <w:sz w:val="24"/>
        </w:rPr>
        <w:t xml:space="preserve">   4.2 Product Search Test Cases</w:t>
      </w:r>
    </w:p>
    <w:p>
      <w:pPr>
        <w:spacing w:after="200"/>
        <w:ind w:left="400"/>
        <w:jc w:val="left"/>
      </w:pPr>
      <w:r>
        <w:rPr>
          <w:sz w:val="24"/>
        </w:rPr>
        <w:t xml:space="preserve">   4.3 Shopping Cart Test Cases</w:t>
      </w:r>
    </w:p>
    <w:p>
      <w:pPr>
        <w:spacing w:after="200"/>
        <w:ind w:left="400"/>
        <w:jc w:val="left"/>
      </w:pPr>
      <w:r>
        <w:rPr>
          <w:sz w:val="24"/>
        </w:rPr>
        <w:t xml:space="preserve">   4.4 Checkout Process Test Cases</w:t>
      </w:r>
    </w:p>
    <w:p>
      <w:pPr>
        <w:spacing w:after="200"/>
        <w:ind w:left="400"/>
        <w:jc w:val="left"/>
      </w:pPr>
      <w:r>
        <w:rPr>
          <w:sz w:val="24"/>
        </w:rPr>
        <w:t xml:space="preserve">   4.5 Test Results Summary</w:t>
      </w:r>
    </w:p>
    <w:p>
      <w:pPr>
        <w:spacing w:after="200"/>
        <w:ind w:left="400"/>
        <w:jc w:val="left"/>
      </w:pPr>
      <w:r>
        <w:rPr>
          <w:b/>
          <w:color w:val="3498DB"/>
          <w:sz w:val="24"/>
        </w:rPr>
        <w:t>5. Security Aspects</w:t>
      </w:r>
    </w:p>
    <w:p>
      <w:pPr>
        <w:spacing w:after="200"/>
        <w:ind w:left="400"/>
        <w:jc w:val="left"/>
      </w:pPr>
      <w:r>
        <w:rPr>
          <w:sz w:val="24"/>
        </w:rPr>
        <w:t xml:space="preserve">   5.1 Data Protection</w:t>
      </w:r>
    </w:p>
    <w:p>
      <w:pPr>
        <w:spacing w:after="200"/>
        <w:ind w:left="400"/>
        <w:jc w:val="left"/>
      </w:pPr>
      <w:r>
        <w:rPr>
          <w:sz w:val="24"/>
        </w:rPr>
        <w:t xml:space="preserve">   5.2 Security Implementation</w:t>
      </w:r>
    </w:p>
    <w:p>
      <w:pPr>
        <w:spacing w:after="200"/>
        <w:ind w:left="400"/>
        <w:jc w:val="left"/>
      </w:pPr>
      <w:r>
        <w:rPr>
          <w:sz w:val="24"/>
        </w:rPr>
        <w:t>6. Deployment Architecture</w:t>
      </w:r>
    </w:p>
    <w:p>
      <w:pPr>
        <w:spacing w:after="200"/>
        <w:ind w:left="400"/>
        <w:jc w:val="left"/>
      </w:pPr>
      <w:r>
        <w:rPr>
          <w:sz w:val="24"/>
        </w:rPr>
        <w:t xml:space="preserve">   6.1 Hosting Infrastructure</w:t>
      </w:r>
    </w:p>
    <w:p>
      <w:pPr>
        <w:spacing w:after="200"/>
        <w:ind w:left="400"/>
        <w:jc w:val="left"/>
      </w:pPr>
      <w:r>
        <w:rPr>
          <w:sz w:val="24"/>
        </w:rPr>
        <w:t xml:space="preserve">   6.2 Server Configuration</w:t>
      </w:r>
    </w:p>
    <w:p>
      <w:pPr>
        <w:spacing w:after="200"/>
        <w:ind w:left="400"/>
        <w:jc w:val="left"/>
      </w:pPr>
      <w:r>
        <w:rPr>
          <w:sz w:val="24"/>
        </w:rPr>
        <w:t xml:space="preserve">   6.3 Database Setup</w:t>
      </w:r>
    </w:p>
    <w:p>
      <w:pPr>
        <w:spacing w:after="200"/>
        <w:ind w:left="400"/>
        <w:jc w:val="left"/>
      </w:pPr>
      <w:r>
        <w:rPr>
          <w:sz w:val="24"/>
        </w:rPr>
        <w:t xml:space="preserve">   6.4 Backup and Monitoring</w:t>
      </w:r>
    </w:p>
    <w:p>
      <w:pPr>
        <w:spacing w:after="200"/>
        <w:ind w:left="400"/>
        <w:jc w:val="left"/>
      </w:pPr>
      <w:r>
        <w:rPr>
          <w:b/>
          <w:color w:val="3498DB"/>
          <w:sz w:val="24"/>
        </w:rPr>
        <w:t>7. Future Scope</w:t>
      </w:r>
    </w:p>
    <w:p>
      <w:r>
        <w:br w:type="page"/>
      </w:r>
    </w:p>
    <w:p>
      <w:pPr>
        <w:pStyle w:val="Heading1"/>
        <w:jc w:val="center"/>
      </w:pPr>
      <w:r>
        <w:rPr>
          <w:b/>
          <w:color w:val="3498DB"/>
          <w:sz w:val="36"/>
        </w:rPr>
        <w:t>1. Project Overview</w:t>
      </w:r>
    </w:p>
    <w:p>
      <w:pPr>
        <w:jc w:val="center"/>
      </w:pPr>
      <w:r>
        <w:rPr>
          <w:color w:val="3498DB"/>
          <w:sz w:val="28"/>
        </w:rPr>
        <w:t>_________________________________________</w:t>
      </w:r>
    </w:p>
    <w:tbl>
      <w:tblPr>
        <w:tblStyle w:val="TableGrid"/>
        <w:tblW w:type="auto" w:w="0"/>
        <w:jc w:val="center"/>
        <w:tblLayout w:type="fixed"/>
        <w:tblLook w:firstColumn="1" w:firstRow="1" w:lastColumn="0" w:lastRow="0" w:noHBand="0" w:noVBand="1" w:val="04A0"/>
      </w:tblPr>
      <w:tblGrid>
        <w:gridCol w:w="8640"/>
      </w:tblGrid>
      <w:tr>
        <w:tc>
          <w:tcPr>
            <w:tcW w:type="dxa" w:w="8640"/>
            <w:shd w:fill="3498DB"/>
            <w:tcMar>
              <w:top w:w="240" w:type="dxa"/>
              <w:left w:w="240" w:type="dxa"/>
              <w:bottom w:w="240" w:type="dxa"/>
              <w:right w:w="240" w:type="dxa"/>
            </w:tcMar>
          </w:tcPr>
          <w:p>
            <w:pPr>
              <w:jc w:val="center"/>
            </w:pPr>
            <w:r>
              <w:rPr>
                <w:b/>
                <w:color w:val="FFFFFF"/>
                <w:sz w:val="28"/>
              </w:rPr>
              <w:t>What is ShopSleek?</w:t>
            </w:r>
          </w:p>
        </w:tc>
      </w:tr>
    </w:tbl>
    <w:p/>
    <w:p>
      <w:pPr>
        <w:jc w:val="left"/>
      </w:pPr>
      <w:r>
        <w:rPr>
          <w:b w:val="0"/>
          <w:color w:val="000000"/>
          <w:sz w:val="24"/>
        </w:rPr>
        <w:br/>
        <w:t>ShopSleek is a comprehensive e-commerce platform developed to provide users with a seamless online shopping experience. The platform is designed to handle various aspects of online retail, from product browsing and search to secure checkout and order management.</w:t>
        <w:br/>
        <w:br/>
        <w:t>The system aims to provide an intuitive interface for customers while offering robust backend management capabilities for administrators. ShopSleek supports multiple device compatibility through responsive design and incorporates industry standard security practices to protect user data and transactions.</w:t>
        <w:br/>
      </w:r>
    </w:p>
    <w:p>
      <w:pPr>
        <w:pStyle w:val="Heading2"/>
      </w:pPr>
      <w:r>
        <w:t>Key Performance Metrics</w:t>
      </w:r>
    </w:p>
    <w:tbl>
      <w:tblPr>
        <w:tblW w:type="auto" w:w="0"/>
        <w:jc w:val="center"/>
        <w:tblLook w:firstColumn="1" w:firstRow="1" w:lastColumn="0" w:lastRow="0" w:noHBand="0" w:noVBand="1" w:val="04A0"/>
      </w:tblPr>
      <w:tblGrid>
        <w:gridCol w:w="2880"/>
        <w:gridCol w:w="2880"/>
        <w:gridCol w:w="2880"/>
      </w:tblGrid>
      <w:tr>
        <w:tc>
          <w:tcPr>
            <w:tcW w:type="dxa" w:w="2880"/>
            <w:shd w:fill="3498DB"/>
          </w:tcPr>
          <w:p>
            <w:pPr>
              <w:jc w:val="center"/>
            </w:pPr>
            <w:r>
              <w:rPr>
                <w:b/>
                <w:color w:val="FFFFFF"/>
                <w:sz w:val="48"/>
              </w:rPr>
              <w:t>30%</w:t>
            </w:r>
          </w:p>
          <w:p>
            <w:pPr>
              <w:jc w:val="center"/>
            </w:pPr>
            <w:r>
              <w:rPr>
                <w:color w:val="FFFFFF"/>
                <w:sz w:val="20"/>
              </w:rPr>
              <w:t>Faster Checkout</w:t>
            </w:r>
          </w:p>
        </w:tc>
        <w:tc>
          <w:tcPr>
            <w:tcW w:type="dxa" w:w="2880"/>
            <w:shd w:fill="2ECC71"/>
          </w:tcPr>
          <w:p>
            <w:pPr>
              <w:jc w:val="center"/>
            </w:pPr>
            <w:r>
              <w:rPr>
                <w:b/>
                <w:color w:val="FFFFFF"/>
                <w:sz w:val="48"/>
              </w:rPr>
              <w:t>45%</w:t>
            </w:r>
          </w:p>
          <w:p>
            <w:pPr>
              <w:jc w:val="center"/>
            </w:pPr>
            <w:r>
              <w:rPr>
                <w:color w:val="FFFFFF"/>
                <w:sz w:val="20"/>
              </w:rPr>
              <w:t>Higher Conversion</w:t>
            </w:r>
          </w:p>
        </w:tc>
        <w:tc>
          <w:tcPr>
            <w:tcW w:type="dxa" w:w="2880"/>
            <w:shd w:fill="E74C3C"/>
          </w:tcPr>
          <w:p>
            <w:pPr>
              <w:jc w:val="center"/>
            </w:pPr>
            <w:r>
              <w:rPr>
                <w:b/>
                <w:color w:val="FFFFFF"/>
                <w:sz w:val="48"/>
              </w:rPr>
              <w:t>60%</w:t>
            </w:r>
          </w:p>
          <w:p>
            <w:pPr>
              <w:jc w:val="center"/>
            </w:pPr>
            <w:r>
              <w:rPr>
                <w:color w:val="FFFFFF"/>
                <w:sz w:val="20"/>
              </w:rPr>
              <w:t>Lower Cart Abandonment</w:t>
            </w:r>
          </w:p>
        </w:tc>
      </w:tr>
    </w:tbl>
    <w:p/>
    <w:p>
      <w:pPr>
        <w:pStyle w:val="Heading2"/>
        <w:jc w:val="center"/>
      </w:pPr>
      <w:r>
        <w:t>ShopSleek User Journey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3498DB"/>
          </w:tcPr>
          <w:p>
            <w:pPr>
              <w:jc w:val="center"/>
            </w:pPr>
            <w:r>
              <w:rPr>
                <w:b/>
                <w:color w:val="FFFFFF"/>
                <w:sz w:val="24"/>
              </w:rPr>
              <w:t>Step 1</w:t>
            </w:r>
          </w:p>
        </w:tc>
        <w:tc>
          <w:tcPr>
            <w:tcW w:type="dxa" w:w="1728"/>
            <w:shd w:fill="3498DB"/>
          </w:tcPr>
          <w:p>
            <w:pPr>
              <w:jc w:val="center"/>
            </w:pPr>
            <w:r>
              <w:rPr>
                <w:b/>
                <w:color w:val="FFFFFF"/>
                <w:sz w:val="24"/>
              </w:rPr>
              <w:t>Step 2</w:t>
            </w:r>
          </w:p>
        </w:tc>
        <w:tc>
          <w:tcPr>
            <w:tcW w:type="dxa" w:w="1728"/>
            <w:shd w:fill="3498DB"/>
          </w:tcPr>
          <w:p>
            <w:pPr>
              <w:jc w:val="center"/>
            </w:pPr>
            <w:r>
              <w:rPr>
                <w:b/>
                <w:color w:val="FFFFFF"/>
                <w:sz w:val="24"/>
              </w:rPr>
              <w:t>Step 3</w:t>
            </w:r>
          </w:p>
        </w:tc>
        <w:tc>
          <w:tcPr>
            <w:tcW w:type="dxa" w:w="1728"/>
            <w:shd w:fill="3498DB"/>
          </w:tcPr>
          <w:p>
            <w:pPr>
              <w:jc w:val="center"/>
            </w:pPr>
            <w:r>
              <w:rPr>
                <w:b/>
                <w:color w:val="FFFFFF"/>
                <w:sz w:val="24"/>
              </w:rPr>
              <w:t>Step 4</w:t>
            </w:r>
          </w:p>
        </w:tc>
        <w:tc>
          <w:tcPr>
            <w:tcW w:type="dxa" w:w="1728"/>
            <w:shd w:fill="3498DB"/>
          </w:tcPr>
          <w:p>
            <w:pPr>
              <w:jc w:val="center"/>
            </w:pPr>
            <w:r>
              <w:rPr>
                <w:b/>
                <w:color w:val="FFFFFF"/>
                <w:sz w:val="24"/>
              </w:rPr>
              <w:t>Step 5</w:t>
            </w:r>
          </w:p>
        </w:tc>
      </w:tr>
      <w:tr>
        <w:tc>
          <w:tcPr>
            <w:tcW w:type="dxa" w:w="1728"/>
          </w:tcPr>
          <w:p>
            <w:pPr>
              <w:jc w:val="center"/>
            </w:pPr>
            <w:r>
              <w:rPr>
                <w:b/>
                <w:color w:val="3498DB"/>
                <w:sz w:val="32"/>
              </w:rPr>
              <w:t>→</w:t>
            </w:r>
          </w:p>
        </w:tc>
        <w:tc>
          <w:tcPr>
            <w:tcW w:type="dxa" w:w="1728"/>
          </w:tcPr>
          <w:p>
            <w:pPr>
              <w:jc w:val="center"/>
            </w:pPr>
            <w:r>
              <w:rPr>
                <w:b/>
                <w:color w:val="3498DB"/>
                <w:sz w:val="32"/>
              </w:rPr>
              <w:t>→</w:t>
            </w:r>
          </w:p>
        </w:tc>
        <w:tc>
          <w:tcPr>
            <w:tcW w:type="dxa" w:w="1728"/>
          </w:tcPr>
          <w:p>
            <w:pPr>
              <w:jc w:val="center"/>
            </w:pPr>
            <w:r>
              <w:rPr>
                <w:b/>
                <w:color w:val="3498DB"/>
                <w:sz w:val="32"/>
              </w:rPr>
              <w:t>→</w:t>
            </w:r>
          </w:p>
        </w:tc>
        <w:tc>
          <w:tcPr>
            <w:tcW w:type="dxa" w:w="1728"/>
          </w:tcPr>
          <w:p>
            <w:pPr>
              <w:jc w:val="center"/>
            </w:pPr>
            <w:r>
              <w:rPr>
                <w:b/>
                <w:color w:val="3498DB"/>
                <w:sz w:val="32"/>
              </w:rPr>
              <w:t>→</w:t>
            </w:r>
          </w:p>
        </w:tc>
        <w:tc>
          <w:tcPr>
            <w:tcW w:type="dxa" w:w="1728"/>
          </w:tcPr>
          <w:p/>
        </w:tc>
      </w:tr>
      <w:tr>
        <w:tc>
          <w:tcPr>
            <w:tcW w:type="dxa" w:w="1728"/>
          </w:tcPr>
          <w:p>
            <w:pPr>
              <w:jc w:val="center"/>
            </w:pPr>
            <w:r>
              <w:rPr>
                <w:sz w:val="20"/>
              </w:rPr>
              <w:t>Browse Products</w:t>
            </w:r>
          </w:p>
        </w:tc>
        <w:tc>
          <w:tcPr>
            <w:tcW w:type="dxa" w:w="1728"/>
          </w:tcPr>
          <w:p>
            <w:pPr>
              <w:jc w:val="center"/>
            </w:pPr>
            <w:r>
              <w:rPr>
                <w:sz w:val="20"/>
              </w:rPr>
              <w:t>Add to Cart</w:t>
            </w:r>
          </w:p>
        </w:tc>
        <w:tc>
          <w:tcPr>
            <w:tcW w:type="dxa" w:w="1728"/>
          </w:tcPr>
          <w:p>
            <w:pPr>
              <w:jc w:val="center"/>
            </w:pPr>
            <w:r>
              <w:rPr>
                <w:sz w:val="20"/>
              </w:rPr>
              <w:t>Checkout</w:t>
            </w:r>
          </w:p>
        </w:tc>
        <w:tc>
          <w:tcPr>
            <w:tcW w:type="dxa" w:w="1728"/>
          </w:tcPr>
          <w:p>
            <w:pPr>
              <w:jc w:val="center"/>
            </w:pPr>
            <w:r>
              <w:rPr>
                <w:sz w:val="20"/>
              </w:rPr>
              <w:t>Payment</w:t>
            </w:r>
          </w:p>
        </w:tc>
        <w:tc>
          <w:tcPr>
            <w:tcW w:type="dxa" w:w="1728"/>
          </w:tcPr>
          <w:p>
            <w:pPr>
              <w:jc w:val="center"/>
            </w:pPr>
            <w:r>
              <w:rPr>
                <w:sz w:val="20"/>
              </w:rPr>
              <w:t>Order Tracking</w:t>
            </w:r>
          </w:p>
        </w:tc>
      </w:tr>
    </w:tbl>
    <w:p/>
    <w:p>
      <w:pPr>
        <w:pStyle w:val="Heading2"/>
        <w:jc w:val="center"/>
      </w:pPr>
      <w:r>
        <w:t>User Types</w:t>
      </w:r>
    </w:p>
    <w:tbl>
      <w:tblPr>
        <w:tblStyle w:val="TableGrid"/>
        <w:tblW w:type="auto" w:w="0"/>
        <w:jc w:val="center"/>
        <w:tblLook w:firstColumn="1" w:firstRow="1" w:lastColumn="0" w:lastRow="0" w:noHBand="0" w:noVBand="1" w:val="04A0"/>
      </w:tblPr>
      <w:tblGrid>
        <w:gridCol w:w="4320"/>
        <w:gridCol w:w="4320"/>
      </w:tblGrid>
      <w:tr>
        <w:tc>
          <w:tcPr>
            <w:tcW w:type="dxa" w:w="4320"/>
            <w:shd w:fill="E3F2FD"/>
          </w:tcPr>
          <w:p>
            <w:pPr>
              <w:jc w:val="center"/>
            </w:pPr>
            <w:r>
              <w:rPr>
                <w:b/>
                <w:color w:val="2C3E50"/>
                <w:sz w:val="24"/>
              </w:rPr>
              <w:t>Customers</w:t>
            </w:r>
          </w:p>
          <w:p>
            <w:pPr>
              <w:jc w:val="left"/>
            </w:pPr>
            <w:r>
              <w:rPr>
                <w:sz w:val="20"/>
              </w:rPr>
              <w:t>End users who browse products, make purchases, and track orders.</w:t>
            </w:r>
          </w:p>
        </w:tc>
        <w:tc>
          <w:tcPr>
            <w:tcW w:type="dxa" w:w="4320"/>
            <w:shd w:fill="E8F5E9"/>
          </w:tcPr>
          <w:p>
            <w:pPr>
              <w:jc w:val="center"/>
            </w:pPr>
            <w:r>
              <w:rPr>
                <w:b/>
                <w:color w:val="2C3E50"/>
                <w:sz w:val="24"/>
              </w:rPr>
              <w:t>Administrators</w:t>
            </w:r>
          </w:p>
          <w:p>
            <w:pPr>
              <w:jc w:val="left"/>
            </w:pPr>
            <w:r>
              <w:rPr>
                <w:sz w:val="20"/>
              </w:rPr>
              <w:t>Backend users who manage products, orders, and system settings.</w:t>
            </w:r>
          </w:p>
        </w:tc>
      </w:tr>
      <w:tr>
        <w:tc>
          <w:tcPr>
            <w:tcW w:type="dxa" w:w="4320"/>
            <w:shd w:fill="FFF3E0"/>
          </w:tcPr>
          <w:p>
            <w:pPr>
              <w:jc w:val="center"/>
            </w:pPr>
            <w:r>
              <w:rPr>
                <w:b/>
                <w:color w:val="2C3E50"/>
                <w:sz w:val="24"/>
              </w:rPr>
              <w:t>Vendors</w:t>
            </w:r>
          </w:p>
          <w:p>
            <w:pPr>
              <w:jc w:val="left"/>
            </w:pPr>
            <w:r>
              <w:rPr>
                <w:sz w:val="20"/>
              </w:rPr>
              <w:t>Third-party sellers who list their products on the platform.</w:t>
            </w:r>
          </w:p>
        </w:tc>
        <w:tc>
          <w:tcPr>
            <w:tcW w:type="dxa" w:w="4320"/>
            <w:shd w:fill="F3E5F5"/>
          </w:tcPr>
          <w:p>
            <w:pPr>
              <w:jc w:val="center"/>
            </w:pPr>
            <w:r>
              <w:rPr>
                <w:b/>
                <w:color w:val="2C3E50"/>
                <w:sz w:val="24"/>
              </w:rPr>
              <w:t>Guest Users</w:t>
            </w:r>
          </w:p>
          <w:p>
            <w:pPr>
              <w:jc w:val="left"/>
            </w:pPr>
            <w:r>
              <w:rPr>
                <w:sz w:val="20"/>
              </w:rPr>
              <w:t>Unregistered users with limited browsing and shopping capabilities.</w:t>
            </w:r>
          </w:p>
        </w:tc>
      </w:tr>
    </w:tbl>
    <w:p/>
    <w:p>
      <w:r>
        <w:br w:type="page"/>
      </w:r>
    </w:p>
    <w:p>
      <w:pPr>
        <w:pStyle w:val="Heading1"/>
        <w:jc w:val="center"/>
      </w:pPr>
      <w:r>
        <w:rPr>
          <w:b/>
          <w:color w:val="3498DB"/>
          <w:sz w:val="36"/>
        </w:rPr>
        <w:t>2. Key Features</w:t>
      </w:r>
    </w:p>
    <w:p>
      <w:pPr>
        <w:jc w:val="center"/>
      </w:pPr>
      <w:r>
        <w:rPr>
          <w:color w:val="3498DB"/>
          <w:sz w:val="28"/>
        </w:rPr>
        <w:t>_________________________________________</w:t>
      </w:r>
    </w:p>
    <w:p>
      <w:pPr>
        <w:jc w:val="left"/>
      </w:pPr>
      <w:r>
        <w:rPr>
          <w:b w:val="0"/>
          <w:color w:val="000000"/>
          <w:sz w:val="24"/>
        </w:rPr>
        <w:br/>
        <w:t>ShopSleek offers a range of features designed to enhance both the user shopping experience and the administrative capabilities of the platform. The following are the key features that set ShopSleek apart from other e-commerce solutions:</w:t>
        <w:br/>
      </w:r>
    </w:p>
    <w:p>
      <w:pPr>
        <w:pStyle w:val="Heading2"/>
        <w:jc w:val="center"/>
      </w:pPr>
      <w:r>
        <w:t>Feature Highlights</w:t>
      </w:r>
    </w:p>
    <w:tbl>
      <w:tblPr>
        <w:tblStyle w:val="TableGrid"/>
        <w:tblW w:type="auto" w:w="0"/>
        <w:jc w:val="center"/>
        <w:tblLook w:firstColumn="1" w:firstRow="1" w:lastColumn="0" w:lastRow="0" w:noHBand="0" w:noVBand="1" w:val="04A0"/>
      </w:tblPr>
      <w:tblGrid>
        <w:gridCol w:w="4320"/>
        <w:gridCol w:w="4320"/>
      </w:tblGrid>
      <w:tr>
        <w:tc>
          <w:tcPr>
            <w:tcW w:type="dxa" w:w="4320"/>
            <w:shd w:fill="E3F2FD"/>
          </w:tcPr>
          <w:p>
            <w:pPr>
              <w:jc w:val="center"/>
            </w:pPr>
            <w:r>
              <w:rPr>
                <w:b/>
                <w:color w:val="2C3E50"/>
                <w:sz w:val="24"/>
              </w:rPr>
              <w:t>Intuitive User Interface</w:t>
            </w:r>
          </w:p>
          <w:p>
            <w:pPr>
              <w:jc w:val="left"/>
            </w:pPr>
            <w:r>
              <w:rPr>
                <w:sz w:val="20"/>
              </w:rPr>
              <w:t>Clean, responsive design optimized for all devices with thoughtful navigation paths and minimal friction points.</w:t>
            </w:r>
          </w:p>
        </w:tc>
        <w:tc>
          <w:tcPr>
            <w:tcW w:type="dxa" w:w="4320"/>
            <w:shd w:fill="E8F5E9"/>
          </w:tcPr>
          <w:p>
            <w:pPr>
              <w:jc w:val="center"/>
            </w:pPr>
            <w:r>
              <w:rPr>
                <w:b/>
                <w:color w:val="2C3E50"/>
                <w:sz w:val="24"/>
              </w:rPr>
              <w:t>Advanced Search &amp; Filtering</w:t>
            </w:r>
          </w:p>
          <w:p>
            <w:pPr>
              <w:jc w:val="left"/>
            </w:pPr>
            <w:r>
              <w:rPr>
                <w:sz w:val="20"/>
              </w:rPr>
              <w:t>Find products quickly with dynamic filtering capabilities that include category browsing, price range filters, and brand selection.</w:t>
            </w:r>
          </w:p>
        </w:tc>
      </w:tr>
      <w:tr>
        <w:tc>
          <w:tcPr>
            <w:tcW w:type="dxa" w:w="4320"/>
            <w:shd w:fill="FFF3E0"/>
          </w:tcPr>
          <w:p>
            <w:pPr>
              <w:jc w:val="center"/>
            </w:pPr>
            <w:r>
              <w:rPr>
                <w:b/>
                <w:color w:val="2C3E50"/>
                <w:sz w:val="24"/>
              </w:rPr>
              <w:t>Secure Payment Processing</w:t>
            </w:r>
          </w:p>
          <w:p>
            <w:pPr>
              <w:jc w:val="left"/>
            </w:pPr>
            <w:r>
              <w:rPr>
                <w:sz w:val="20"/>
              </w:rPr>
              <w:t>PCI-DSS compliant payment gateway integration supporting multiple payment methods including credit/debit cards and digital wallets.</w:t>
            </w:r>
          </w:p>
        </w:tc>
        <w:tc>
          <w:tcPr>
            <w:tcW w:type="dxa" w:w="4320"/>
            <w:shd w:fill="F3E5F5"/>
          </w:tcPr>
          <w:p>
            <w:pPr>
              <w:jc w:val="center"/>
            </w:pPr>
            <w:r>
              <w:rPr>
                <w:b/>
                <w:color w:val="2C3E50"/>
                <w:sz w:val="24"/>
              </w:rPr>
              <w:t>Order Management</w:t>
            </w:r>
          </w:p>
          <w:p>
            <w:pPr>
              <w:jc w:val="left"/>
            </w:pPr>
            <w:r>
              <w:rPr>
                <w:sz w:val="20"/>
              </w:rPr>
              <w:t>Track orders from placement to delivery with real-time updates and notifications for both users and administrators.</w:t>
            </w:r>
          </w:p>
        </w:tc>
      </w:tr>
      <w:tr>
        <w:tc>
          <w:tcPr>
            <w:tcW w:type="dxa" w:w="4320"/>
            <w:shd w:fill="E3F2FD"/>
          </w:tcPr>
          <w:p>
            <w:pPr>
              <w:jc w:val="center"/>
            </w:pPr>
            <w:r>
              <w:rPr>
                <w:b/>
                <w:color w:val="2C3E50"/>
                <w:sz w:val="24"/>
              </w:rPr>
              <w:t>User Accounts</w:t>
            </w:r>
          </w:p>
          <w:p>
            <w:pPr>
              <w:jc w:val="left"/>
            </w:pPr>
            <w:r>
              <w:rPr>
                <w:sz w:val="20"/>
              </w:rPr>
              <w:t>Personal profiles with wishlists, order history, saved addresses, and preference settings for a personalized experience.</w:t>
            </w:r>
          </w:p>
        </w:tc>
        <w:tc>
          <w:tcPr>
            <w:tcW w:type="dxa" w:w="4320"/>
            <w:shd w:fill="E8F5E9"/>
          </w:tcPr>
          <w:p>
            <w:pPr>
              <w:jc w:val="center"/>
            </w:pPr>
            <w:r>
              <w:rPr>
                <w:b/>
                <w:color w:val="2C3E50"/>
                <w:sz w:val="24"/>
              </w:rPr>
              <w:t>Admin Dashboard</w:t>
            </w:r>
          </w:p>
          <w:p>
            <w:pPr>
              <w:jc w:val="left"/>
            </w:pPr>
            <w:r>
              <w:rPr>
                <w:sz w:val="20"/>
              </w:rPr>
              <w:t>Complete control over products, orders, users, and inventory with an intuitive administrative interface.</w:t>
            </w:r>
          </w:p>
        </w:tc>
      </w:tr>
      <w:tr>
        <w:tc>
          <w:tcPr>
            <w:tcW w:type="dxa" w:w="4320"/>
            <w:shd w:fill="FFF3E0"/>
          </w:tcPr>
          <w:p>
            <w:pPr>
              <w:jc w:val="center"/>
            </w:pPr>
            <w:r>
              <w:rPr>
                <w:b/>
                <w:color w:val="2C3E50"/>
                <w:sz w:val="24"/>
              </w:rPr>
              <w:t>Analytics &amp; Reporting</w:t>
            </w:r>
          </w:p>
          <w:p>
            <w:pPr>
              <w:jc w:val="left"/>
            </w:pPr>
            <w:r>
              <w:rPr>
                <w:sz w:val="20"/>
              </w:rPr>
              <w:t>Comprehensive sales reports, user activity tracking, and inventory level monitoring with visual data representation.</w:t>
            </w:r>
          </w:p>
        </w:tc>
        <w:tc>
          <w:tcPr>
            <w:tcW w:type="dxa" w:w="4320"/>
            <w:shd w:fill="F3E5F5"/>
          </w:tcPr>
          <w:p>
            <w:pPr>
              <w:jc w:val="center"/>
            </w:pPr>
            <w:r>
              <w:rPr>
                <w:b/>
                <w:color w:val="2C3E50"/>
                <w:sz w:val="24"/>
              </w:rPr>
              <w:t>Multi-vendor Support</w:t>
            </w:r>
          </w:p>
          <w:p>
            <w:pPr>
              <w:jc w:val="left"/>
            </w:pPr>
            <w:r>
              <w:rPr>
                <w:sz w:val="20"/>
              </w:rPr>
              <w:t>Platform for multiple sellers to list their products with separate dashboards and commission management.</w:t>
            </w:r>
          </w:p>
        </w:tc>
      </w:tr>
    </w:tbl>
    <w:p/>
    <w:p>
      <w:pPr>
        <w:pStyle w:val="Heading2"/>
      </w:pPr>
      <w:r>
        <w:t>Feature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p>
        </w:tc>
        <w:tc>
          <w:tcPr>
            <w:tcW w:type="dxa" w:w="2160"/>
            <w:shd w:fill="3498DB"/>
          </w:tcPr>
          <w:p>
            <w:pPr>
              <w:jc w:val="center"/>
            </w:pPr>
            <w:r>
              <w:rPr>
                <w:b/>
                <w:color w:val="FFFFFF"/>
                <w:sz w:val="22"/>
              </w:rPr>
              <w:t>ShopSleek</w:t>
            </w:r>
          </w:p>
        </w:tc>
        <w:tc>
          <w:tcPr>
            <w:tcW w:type="dxa" w:w="2160"/>
            <w:shd w:fill="3498DB"/>
          </w:tcPr>
          <w:p>
            <w:pPr>
              <w:jc w:val="center"/>
            </w:pPr>
            <w:r>
              <w:rPr>
                <w:b/>
                <w:color w:val="FFFFFF"/>
                <w:sz w:val="22"/>
              </w:rPr>
              <w:t>Competitor A</w:t>
            </w:r>
          </w:p>
        </w:tc>
        <w:tc>
          <w:tcPr>
            <w:tcW w:type="dxa" w:w="2160"/>
            <w:shd w:fill="3498DB"/>
          </w:tcPr>
          <w:p>
            <w:pPr>
              <w:jc w:val="center"/>
            </w:pPr>
            <w:r>
              <w:rPr>
                <w:b/>
                <w:color w:val="FFFFFF"/>
                <w:sz w:val="22"/>
              </w:rPr>
              <w:t>Competitor B</w:t>
            </w:r>
          </w:p>
        </w:tc>
      </w:tr>
      <w:tr>
        <w:tc>
          <w:tcPr>
            <w:tcW w:type="dxa" w:w="2160"/>
            <w:shd w:fill="ECF0F1"/>
          </w:tcPr>
          <w:p>
            <w:pPr>
              <w:jc w:val="left"/>
            </w:pPr>
            <w:r>
              <w:rPr>
                <w:b/>
                <w:sz w:val="20"/>
              </w:rPr>
              <w:t>User Experience</w:t>
            </w:r>
          </w:p>
        </w:tc>
        <w:tc>
          <w:tcPr>
            <w:tcW w:type="dxa" w:w="2160"/>
          </w:tcPr>
          <w:p>
            <w:pPr>
              <w:jc w:val="center"/>
            </w:pPr>
            <w:r>
              <w:rPr>
                <w:color w:val="2ECC71"/>
                <w:sz w:val="20"/>
              </w:rPr>
              <w:t>★★★★★</w:t>
            </w:r>
          </w:p>
        </w:tc>
        <w:tc>
          <w:tcPr>
            <w:tcW w:type="dxa" w:w="2160"/>
          </w:tcPr>
          <w:p>
            <w:pPr>
              <w:jc w:val="center"/>
            </w:pPr>
            <w:r>
              <w:rPr>
                <w:color w:val="F1C40F"/>
                <w:sz w:val="20"/>
              </w:rPr>
              <w:t>★★★☆☆</w:t>
            </w:r>
          </w:p>
        </w:tc>
        <w:tc>
          <w:tcPr>
            <w:tcW w:type="dxa" w:w="2160"/>
          </w:tcPr>
          <w:p>
            <w:pPr>
              <w:jc w:val="center"/>
            </w:pPr>
            <w:r>
              <w:rPr>
                <w:color w:val="2ECC71"/>
                <w:sz w:val="20"/>
              </w:rPr>
              <w:t>★★★★☆</w:t>
            </w:r>
          </w:p>
        </w:tc>
      </w:tr>
      <w:tr>
        <w:tc>
          <w:tcPr>
            <w:tcW w:type="dxa" w:w="2160"/>
            <w:shd w:fill="ECF0F1"/>
          </w:tcPr>
          <w:p>
            <w:pPr>
              <w:jc w:val="left"/>
            </w:pPr>
            <w:r>
              <w:rPr>
                <w:b/>
                <w:sz w:val="20"/>
              </w:rPr>
              <w:t>Search Functionality</w:t>
            </w:r>
          </w:p>
        </w:tc>
        <w:tc>
          <w:tcPr>
            <w:tcW w:type="dxa" w:w="2160"/>
          </w:tcPr>
          <w:p>
            <w:pPr>
              <w:jc w:val="center"/>
            </w:pPr>
            <w:r>
              <w:rPr>
                <w:color w:val="2ECC71"/>
                <w:sz w:val="20"/>
              </w:rPr>
              <w:t>★★★★★</w:t>
            </w:r>
          </w:p>
        </w:tc>
        <w:tc>
          <w:tcPr>
            <w:tcW w:type="dxa" w:w="2160"/>
          </w:tcPr>
          <w:p>
            <w:pPr>
              <w:jc w:val="center"/>
            </w:pPr>
            <w:r>
              <w:rPr>
                <w:color w:val="2ECC71"/>
                <w:sz w:val="20"/>
              </w:rPr>
              <w:t>★★★★☆</w:t>
            </w:r>
          </w:p>
        </w:tc>
        <w:tc>
          <w:tcPr>
            <w:tcW w:type="dxa" w:w="2160"/>
          </w:tcPr>
          <w:p>
            <w:pPr>
              <w:jc w:val="center"/>
            </w:pPr>
            <w:r>
              <w:rPr>
                <w:color w:val="F1C40F"/>
                <w:sz w:val="20"/>
              </w:rPr>
              <w:t>★★★☆☆</w:t>
            </w:r>
          </w:p>
        </w:tc>
      </w:tr>
      <w:tr>
        <w:tc>
          <w:tcPr>
            <w:tcW w:type="dxa" w:w="2160"/>
            <w:shd w:fill="ECF0F1"/>
          </w:tcPr>
          <w:p>
            <w:pPr>
              <w:jc w:val="left"/>
            </w:pPr>
            <w:r>
              <w:rPr>
                <w:b/>
                <w:sz w:val="20"/>
              </w:rPr>
              <w:t>Payment Options</w:t>
            </w:r>
          </w:p>
        </w:tc>
        <w:tc>
          <w:tcPr>
            <w:tcW w:type="dxa" w:w="2160"/>
          </w:tcPr>
          <w:p>
            <w:pPr>
              <w:jc w:val="center"/>
            </w:pPr>
            <w:r>
              <w:rPr>
                <w:color w:val="2ECC71"/>
                <w:sz w:val="20"/>
              </w:rPr>
              <w:t>★★★★☆</w:t>
            </w:r>
          </w:p>
        </w:tc>
        <w:tc>
          <w:tcPr>
            <w:tcW w:type="dxa" w:w="2160"/>
          </w:tcPr>
          <w:p>
            <w:pPr>
              <w:jc w:val="center"/>
            </w:pPr>
            <w:r>
              <w:rPr>
                <w:color w:val="F1C40F"/>
                <w:sz w:val="20"/>
              </w:rPr>
              <w:t>★★★☆☆</w:t>
            </w:r>
          </w:p>
        </w:tc>
        <w:tc>
          <w:tcPr>
            <w:tcW w:type="dxa" w:w="2160"/>
          </w:tcPr>
          <w:p>
            <w:pPr>
              <w:jc w:val="center"/>
            </w:pPr>
            <w:r>
              <w:rPr>
                <w:color w:val="2ECC71"/>
                <w:sz w:val="20"/>
              </w:rPr>
              <w:t>★★★★★</w:t>
            </w:r>
          </w:p>
        </w:tc>
      </w:tr>
      <w:tr>
        <w:tc>
          <w:tcPr>
            <w:tcW w:type="dxa" w:w="2160"/>
            <w:shd w:fill="ECF0F1"/>
          </w:tcPr>
          <w:p>
            <w:pPr>
              <w:jc w:val="left"/>
            </w:pPr>
            <w:r>
              <w:rPr>
                <w:b/>
                <w:sz w:val="20"/>
              </w:rPr>
              <w:t>Mobile Support</w:t>
            </w:r>
          </w:p>
        </w:tc>
        <w:tc>
          <w:tcPr>
            <w:tcW w:type="dxa" w:w="2160"/>
          </w:tcPr>
          <w:p>
            <w:pPr>
              <w:jc w:val="center"/>
            </w:pPr>
            <w:r>
              <w:rPr>
                <w:color w:val="2ECC71"/>
                <w:sz w:val="20"/>
              </w:rPr>
              <w:t>★★★★★</w:t>
            </w:r>
          </w:p>
        </w:tc>
        <w:tc>
          <w:tcPr>
            <w:tcW w:type="dxa" w:w="2160"/>
          </w:tcPr>
          <w:p>
            <w:pPr>
              <w:jc w:val="center"/>
            </w:pPr>
            <w:r>
              <w:rPr>
                <w:color w:val="2ECC71"/>
                <w:sz w:val="20"/>
              </w:rPr>
              <w:t>★★★★☆</w:t>
            </w:r>
          </w:p>
        </w:tc>
        <w:tc>
          <w:tcPr>
            <w:tcW w:type="dxa" w:w="2160"/>
          </w:tcPr>
          <w:p>
            <w:pPr>
              <w:jc w:val="center"/>
            </w:pPr>
            <w:r>
              <w:rPr>
                <w:color w:val="F1C40F"/>
                <w:sz w:val="20"/>
              </w:rPr>
              <w:t>★★★☆☆</w:t>
            </w:r>
          </w:p>
        </w:tc>
      </w:tr>
      <w:tr>
        <w:tc>
          <w:tcPr>
            <w:tcW w:type="dxa" w:w="2160"/>
            <w:shd w:fill="ECF0F1"/>
          </w:tcPr>
          <w:p>
            <w:pPr>
              <w:jc w:val="left"/>
            </w:pPr>
            <w:r>
              <w:rPr>
                <w:b/>
                <w:sz w:val="20"/>
              </w:rPr>
              <w:t>Admin Controls</w:t>
            </w:r>
          </w:p>
        </w:tc>
        <w:tc>
          <w:tcPr>
            <w:tcW w:type="dxa" w:w="2160"/>
          </w:tcPr>
          <w:p>
            <w:pPr>
              <w:jc w:val="center"/>
            </w:pPr>
            <w:r>
              <w:rPr>
                <w:color w:val="2ECC71"/>
                <w:sz w:val="20"/>
              </w:rPr>
              <w:t>★★★★★</w:t>
            </w:r>
          </w:p>
        </w:tc>
        <w:tc>
          <w:tcPr>
            <w:tcW w:type="dxa" w:w="2160"/>
          </w:tcPr>
          <w:p>
            <w:pPr>
              <w:jc w:val="center"/>
            </w:pPr>
            <w:r>
              <w:rPr>
                <w:color w:val="2ECC71"/>
                <w:sz w:val="20"/>
              </w:rPr>
              <w:t>★★★★☆</w:t>
            </w:r>
          </w:p>
        </w:tc>
        <w:tc>
          <w:tcPr>
            <w:tcW w:type="dxa" w:w="2160"/>
          </w:tcPr>
          <w:p>
            <w:pPr>
              <w:jc w:val="center"/>
            </w:pPr>
            <w:r>
              <w:rPr>
                <w:color w:val="E74C3C"/>
                <w:sz w:val="20"/>
              </w:rPr>
              <w:t>★★☆☆☆</w:t>
            </w:r>
          </w:p>
        </w:tc>
      </w:tr>
    </w:tbl>
    <w:p/>
    <w:p>
      <w:r>
        <w:br w:type="page"/>
      </w:r>
    </w:p>
    <w:p>
      <w:pPr>
        <w:pStyle w:val="Heading1"/>
        <w:jc w:val="center"/>
      </w:pPr>
      <w:r>
        <w:rPr>
          <w:b/>
          <w:color w:val="3498DB"/>
          <w:sz w:val="36"/>
        </w:rPr>
        <w:t>3. System Architecture</w:t>
      </w:r>
    </w:p>
    <w:p>
      <w:pPr>
        <w:jc w:val="center"/>
      </w:pPr>
      <w:r>
        <w:rPr>
          <w:color w:val="3498DB"/>
          <w:sz w:val="28"/>
        </w:rPr>
        <w:t>_________________________________________</w:t>
      </w:r>
    </w:p>
    <w:p>
      <w:pPr>
        <w:jc w:val="left"/>
      </w:pPr>
      <w:r>
        <w:rPr>
          <w:b w:val="0"/>
          <w:color w:val="000000"/>
          <w:sz w:val="24"/>
        </w:rPr>
        <w:br/>
        <w:t>ShopSleek follows a modern three-tier architecture that separates the application into distinct layers, each with its own responsibilities. This architectural approach enhances maintainability, scalability, and security by isolating different components of the system.</w:t>
        <w:br/>
      </w:r>
    </w:p>
    <w:tbl>
      <w:tblPr>
        <w:tblStyle w:val="TableGrid"/>
        <w:tblW w:type="auto" w:w="0"/>
        <w:jc w:val="center"/>
        <w:tblLayout w:type="fixed"/>
        <w:tblLook w:firstColumn="1" w:firstRow="1" w:lastColumn="0" w:lastRow="0" w:noHBand="0" w:noVBand="1" w:val="04A0"/>
      </w:tblPr>
      <w:tblGrid>
        <w:gridCol w:w="8640"/>
      </w:tblGrid>
      <w:tr>
        <w:tc>
          <w:tcPr>
            <w:tcW w:type="dxa" w:w="8640"/>
            <w:shd w:fill="3498DB"/>
            <w:tcMar>
              <w:top w:w="240" w:type="dxa"/>
              <w:left w:w="240" w:type="dxa"/>
              <w:bottom w:w="240" w:type="dxa"/>
              <w:right w:w="240" w:type="dxa"/>
            </w:tcMar>
          </w:tcPr>
          <w:p>
            <w:pPr>
              <w:jc w:val="center"/>
            </w:pPr>
            <w:r>
              <w:rPr>
                <w:b/>
                <w:color w:val="FFFFFF"/>
                <w:sz w:val="28"/>
              </w:rPr>
              <w:t>Presentation Layer</w:t>
            </w:r>
          </w:p>
        </w:tc>
      </w:tr>
    </w:tbl>
    <w:p/>
    <w:p>
      <w:pPr>
        <w:jc w:val="left"/>
      </w:pPr>
      <w:r>
        <w:rPr>
          <w:b w:val="0"/>
          <w:color w:val="000000"/>
          <w:sz w:val="24"/>
        </w:rPr>
        <w:t>The top-most layer that directly interacts with users through the User Interface, Admin Dashboard, and Vendor Panel. This layer is responsible for rendering data in a user-friendly format and collecting user inputs.</w:t>
      </w:r>
    </w:p>
    <w:tbl>
      <w:tblPr>
        <w:tblStyle w:val="TableGrid"/>
        <w:tblW w:type="auto" w:w="0"/>
        <w:jc w:val="center"/>
        <w:tblLayout w:type="fixed"/>
        <w:tblLook w:firstColumn="1" w:firstRow="1" w:lastColumn="0" w:lastRow="0" w:noHBand="0" w:noVBand="1" w:val="04A0"/>
      </w:tblPr>
      <w:tblGrid>
        <w:gridCol w:w="8640"/>
      </w:tblGrid>
      <w:tr>
        <w:tc>
          <w:tcPr>
            <w:tcW w:type="dxa" w:w="8640"/>
            <w:shd w:fill="2ECC71"/>
            <w:tcMar>
              <w:top w:w="240" w:type="dxa"/>
              <w:left w:w="240" w:type="dxa"/>
              <w:bottom w:w="240" w:type="dxa"/>
              <w:right w:w="240" w:type="dxa"/>
            </w:tcMar>
          </w:tcPr>
          <w:p>
            <w:pPr>
              <w:jc w:val="center"/>
            </w:pPr>
            <w:r>
              <w:rPr>
                <w:b/>
                <w:color w:val="FFFFFF"/>
                <w:sz w:val="28"/>
              </w:rPr>
              <w:t>Application Layer</w:t>
            </w:r>
          </w:p>
        </w:tc>
      </w:tr>
    </w:tbl>
    <w:p/>
    <w:p>
      <w:pPr>
        <w:jc w:val="left"/>
      </w:pPr>
      <w:r>
        <w:rPr>
          <w:b w:val="0"/>
          <w:color w:val="000000"/>
          <w:sz w:val="24"/>
        </w:rPr>
        <w:t>The middle layer that processes business logic, including User Management, Product Management, Order Processing, and Payment Gateway integration. This layer acts as an intermediary between the presentation and data layers, applying business rules and ensuring data integrity.</w:t>
      </w:r>
    </w:p>
    <w:tbl>
      <w:tblPr>
        <w:tblStyle w:val="TableGrid"/>
        <w:tblW w:type="auto" w:w="0"/>
        <w:jc w:val="center"/>
        <w:tblLayout w:type="fixed"/>
        <w:tblLook w:firstColumn="1" w:firstRow="1" w:lastColumn="0" w:lastRow="0" w:noHBand="0" w:noVBand="1" w:val="04A0"/>
      </w:tblPr>
      <w:tblGrid>
        <w:gridCol w:w="8640"/>
      </w:tblGrid>
      <w:tr>
        <w:tc>
          <w:tcPr>
            <w:tcW w:type="dxa" w:w="8640"/>
            <w:shd w:fill="E74C3C"/>
            <w:tcMar>
              <w:top w:w="240" w:type="dxa"/>
              <w:left w:w="240" w:type="dxa"/>
              <w:bottom w:w="240" w:type="dxa"/>
              <w:right w:w="240" w:type="dxa"/>
            </w:tcMar>
          </w:tcPr>
          <w:p>
            <w:pPr>
              <w:jc w:val="center"/>
            </w:pPr>
            <w:r>
              <w:rPr>
                <w:b/>
                <w:color w:val="FFFFFF"/>
                <w:sz w:val="28"/>
              </w:rPr>
              <w:t>Data Layer</w:t>
            </w:r>
          </w:p>
        </w:tc>
      </w:tr>
    </w:tbl>
    <w:p/>
    <w:p>
      <w:pPr>
        <w:jc w:val="left"/>
      </w:pPr>
      <w:r>
        <w:rPr>
          <w:b w:val="0"/>
          <w:color w:val="000000"/>
          <w:sz w:val="24"/>
        </w:rPr>
        <w:t>The foundation layer that handles data storage and retrieval through MySQL Database and File Storage. This layer is optimized for data persistence, security, and efficient query processing.</w:t>
      </w:r>
    </w:p>
    <w:p>
      <w:pPr>
        <w:pStyle w:val="Heading2"/>
        <w:jc w:val="left"/>
      </w:pPr>
      <w:r>
        <w:rPr>
          <w:b/>
          <w:color w:val="2C3E50"/>
          <w:sz w:val="32"/>
        </w:rPr>
        <w:t>Technology Stack</w:t>
      </w:r>
    </w:p>
    <w:tbl>
      <w:tblPr>
        <w:tblStyle w:val="TableGrid"/>
        <w:tblW w:type="auto" w:w="0"/>
        <w:jc w:val="center"/>
        <w:tblLook w:firstColumn="1" w:firstRow="1" w:lastColumn="0" w:lastRow="0" w:noHBand="0" w:noVBand="1" w:val="04A0"/>
      </w:tblPr>
      <w:tblGrid>
        <w:gridCol w:w="2160"/>
        <w:gridCol w:w="6480"/>
      </w:tblGrid>
      <w:tr>
        <w:tc>
          <w:tcPr>
            <w:tcW w:type="dxa" w:w="4320"/>
            <w:shd w:fill="34495E"/>
          </w:tcPr>
          <w:p>
            <w:pPr>
              <w:jc w:val="center"/>
            </w:pPr>
            <w:r>
              <w:rPr>
                <w:b/>
                <w:color w:val="FFFFFF"/>
                <w:sz w:val="24"/>
              </w:rPr>
              <w:t>Frontend</w:t>
            </w:r>
          </w:p>
        </w:tc>
        <w:tc>
          <w:tcPr>
            <w:tcW w:type="dxa" w:w="4320"/>
          </w:tcPr>
          <w:p>
            <w:pPr>
              <w:jc w:val="left"/>
            </w:pPr>
            <w:r>
              <w:rPr>
                <w:b/>
                <w:sz w:val="22"/>
              </w:rPr>
              <w:t>React.js, Tailwind CSS</w:t>
            </w:r>
            <w:r>
              <w:rPr>
                <w:i/>
                <w:sz w:val="20"/>
              </w:rPr>
              <w:t xml:space="preserve"> - Modern JavaScript framework with utility-first CSS for building responsive user interfaces</w:t>
            </w:r>
          </w:p>
        </w:tc>
      </w:tr>
      <w:tr>
        <w:tc>
          <w:tcPr>
            <w:tcW w:type="dxa" w:w="4320"/>
            <w:shd w:fill="34495E"/>
          </w:tcPr>
          <w:p>
            <w:pPr>
              <w:jc w:val="center"/>
            </w:pPr>
            <w:r>
              <w:rPr>
                <w:b/>
                <w:color w:val="FFFFFF"/>
                <w:sz w:val="24"/>
              </w:rPr>
              <w:t>Backend</w:t>
            </w:r>
          </w:p>
        </w:tc>
        <w:tc>
          <w:tcPr>
            <w:tcW w:type="dxa" w:w="4320"/>
          </w:tcPr>
          <w:p>
            <w:pPr>
              <w:jc w:val="left"/>
            </w:pPr>
            <w:r>
              <w:rPr>
                <w:b/>
                <w:sz w:val="22"/>
              </w:rPr>
              <w:t>Node.js, Express.js</w:t>
            </w:r>
            <w:r>
              <w:rPr>
                <w:i/>
                <w:sz w:val="20"/>
              </w:rPr>
              <w:t xml:space="preserve"> - JavaScript runtime environment with a minimalist web framework for building APIs and server-side logic</w:t>
            </w:r>
          </w:p>
        </w:tc>
      </w:tr>
      <w:tr>
        <w:tc>
          <w:tcPr>
            <w:tcW w:type="dxa" w:w="4320"/>
            <w:shd w:fill="34495E"/>
          </w:tcPr>
          <w:p>
            <w:pPr>
              <w:jc w:val="center"/>
            </w:pPr>
            <w:r>
              <w:rPr>
                <w:b/>
                <w:color w:val="FFFFFF"/>
                <w:sz w:val="24"/>
              </w:rPr>
              <w:t>Database</w:t>
            </w:r>
          </w:p>
        </w:tc>
        <w:tc>
          <w:tcPr>
            <w:tcW w:type="dxa" w:w="4320"/>
          </w:tcPr>
          <w:p>
            <w:pPr>
              <w:jc w:val="left"/>
            </w:pPr>
            <w:r>
              <w:rPr>
                <w:b/>
                <w:sz w:val="22"/>
              </w:rPr>
              <w:t>MySQL</w:t>
            </w:r>
            <w:r>
              <w:rPr>
                <w:i/>
                <w:sz w:val="20"/>
              </w:rPr>
              <w:t xml:space="preserve"> - Relational database management system for structured data storage with powerful query capabilities</w:t>
            </w:r>
          </w:p>
        </w:tc>
      </w:tr>
      <w:tr>
        <w:tc>
          <w:tcPr>
            <w:tcW w:type="dxa" w:w="4320"/>
            <w:shd w:fill="34495E"/>
          </w:tcPr>
          <w:p>
            <w:pPr>
              <w:jc w:val="center"/>
            </w:pPr>
            <w:r>
              <w:rPr>
                <w:b/>
                <w:color w:val="FFFFFF"/>
                <w:sz w:val="24"/>
              </w:rPr>
              <w:t>Server</w:t>
            </w:r>
          </w:p>
        </w:tc>
        <w:tc>
          <w:tcPr>
            <w:tcW w:type="dxa" w:w="4320"/>
          </w:tcPr>
          <w:p>
            <w:pPr>
              <w:jc w:val="left"/>
            </w:pPr>
            <w:r>
              <w:rPr>
                <w:b/>
                <w:sz w:val="22"/>
              </w:rPr>
              <w:t>Node.js</w:t>
            </w:r>
            <w:r>
              <w:rPr>
                <w:i/>
                <w:sz w:val="20"/>
              </w:rPr>
              <w:t xml:space="preserve"> - Lightweight, efficient, and scalable server environment for handling HTTP requests</w:t>
            </w:r>
          </w:p>
        </w:tc>
      </w:tr>
      <w:tr>
        <w:tc>
          <w:tcPr>
            <w:tcW w:type="dxa" w:w="4320"/>
            <w:shd w:fill="34495E"/>
          </w:tcPr>
          <w:p>
            <w:pPr>
              <w:jc w:val="center"/>
            </w:pPr>
            <w:r>
              <w:rPr>
                <w:b/>
                <w:color w:val="FFFFFF"/>
                <w:sz w:val="24"/>
              </w:rPr>
              <w:t>Hosting</w:t>
            </w:r>
          </w:p>
        </w:tc>
        <w:tc>
          <w:tcPr>
            <w:tcW w:type="dxa" w:w="4320"/>
          </w:tcPr>
          <w:p>
            <w:pPr>
              <w:jc w:val="left"/>
            </w:pPr>
            <w:r>
              <w:rPr>
                <w:b/>
                <w:sz w:val="22"/>
              </w:rPr>
              <w:t>HostingRaja</w:t>
            </w:r>
            <w:r>
              <w:rPr>
                <w:i/>
                <w:sz w:val="20"/>
              </w:rPr>
              <w:t xml:space="preserve"> - Reliable hosting service with high uptime guarantee and scalable infrastructure</w:t>
            </w:r>
          </w:p>
        </w:tc>
      </w:tr>
    </w:tbl>
    <w:p>
      <w:r>
        <w:br w:type="page"/>
      </w:r>
    </w:p>
    <w:p>
      <w:pPr>
        <w:pStyle w:val="Heading1"/>
        <w:jc w:val="center"/>
      </w:pPr>
      <w:r>
        <w:rPr>
          <w:b/>
          <w:color w:val="3498DB"/>
          <w:sz w:val="36"/>
        </w:rPr>
        <w:t>4. Test Cases</w:t>
      </w:r>
    </w:p>
    <w:p>
      <w:pPr>
        <w:jc w:val="center"/>
      </w:pPr>
      <w:r>
        <w:rPr>
          <w:color w:val="3498DB"/>
          <w:sz w:val="28"/>
        </w:rPr>
        <w:t>_________________________________________</w:t>
      </w:r>
    </w:p>
    <w:p>
      <w:pPr>
        <w:jc w:val="left"/>
      </w:pPr>
      <w:r>
        <w:rPr>
          <w:b w:val="0"/>
          <w:color w:val="000000"/>
          <w:sz w:val="24"/>
        </w:rPr>
        <w:br/>
        <w:t>Comprehensive testing was conducted to ensure the platform's functionality, reliability, and security. Each test case was carefully designed to validate specific features and identify potential issues before deployment. The following sections present the test cases organized by functional categories.</w:t>
        <w:br/>
      </w:r>
    </w:p>
    <w:p>
      <w:pPr>
        <w:pStyle w:val="Heading2"/>
        <w:jc w:val="left"/>
      </w:pPr>
      <w:r>
        <w:rPr>
          <w:b/>
          <w:color w:val="000000"/>
          <w:sz w:val="28"/>
        </w:rPr>
        <w:t>4.1 User Authentication Test Cases</w:t>
      </w:r>
    </w:p>
    <w:p>
      <w:pPr>
        <w:pStyle w:val="Heading2"/>
      </w:pPr>
      <w:r>
        <w:t>User Authentication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TC01</w:t>
            </w:r>
          </w:p>
        </w:tc>
        <w:tc>
          <w:tcPr>
            <w:tcW w:type="dxa" w:w="1440"/>
          </w:tcPr>
          <w:p>
            <w:pPr>
              <w:jc w:val="left"/>
            </w:pPr>
            <w:r>
              <w:rPr>
                <w:sz w:val="20"/>
              </w:rPr>
              <w:t>1. Navigate to login page</w:t>
              <w:br/>
              <w:t>2. Enter valid credentials</w:t>
              <w:br/>
              <w:t>3. Click on Login button</w:t>
            </w:r>
          </w:p>
        </w:tc>
        <w:tc>
          <w:tcPr>
            <w:tcW w:type="dxa" w:w="1440"/>
          </w:tcPr>
          <w:p>
            <w:pPr>
              <w:jc w:val="left"/>
            </w:pPr>
            <w:r>
              <w:rPr>
                <w:sz w:val="20"/>
              </w:rPr>
              <w:t>Email: user@example.com</w:t>
              <w:br/>
              <w:t>Password: Correct123</w:t>
            </w:r>
          </w:p>
        </w:tc>
        <w:tc>
          <w:tcPr>
            <w:tcW w:type="dxa" w:w="1440"/>
          </w:tcPr>
          <w:p>
            <w:pPr>
              <w:jc w:val="left"/>
            </w:pPr>
            <w:r>
              <w:rPr>
                <w:sz w:val="20"/>
              </w:rPr>
              <w:t>User logged in and redirected to dashboard</w:t>
            </w:r>
          </w:p>
        </w:tc>
        <w:tc>
          <w:tcPr>
            <w:tcW w:type="dxa" w:w="1440"/>
          </w:tcPr>
          <w:p>
            <w:pPr>
              <w:jc w:val="left"/>
            </w:pPr>
            <w:r>
              <w:rPr>
                <w:sz w:val="20"/>
              </w:rPr>
              <w:t>User successfully logged in and redirected to dashboard</w:t>
            </w:r>
          </w:p>
        </w:tc>
        <w:tc>
          <w:tcPr>
            <w:tcW w:type="dxa" w:w="1440"/>
          </w:tcPr>
          <w:p>
            <w:pPr>
              <w:jc w:val="left"/>
            </w:pPr>
            <w:r>
              <w:rPr>
                <w:b/>
                <w:color w:val="27AE60"/>
                <w:sz w:val="20"/>
              </w:rPr>
              <w:t>Pass</w:t>
            </w:r>
          </w:p>
        </w:tc>
      </w:tr>
      <w:tr>
        <w:tc>
          <w:tcPr>
            <w:tcW w:type="dxa" w:w="1440"/>
          </w:tcPr>
          <w:p>
            <w:pPr>
              <w:jc w:val="left"/>
            </w:pPr>
            <w:r>
              <w:rPr>
                <w:sz w:val="20"/>
              </w:rPr>
              <w:t>TC02</w:t>
            </w:r>
          </w:p>
        </w:tc>
        <w:tc>
          <w:tcPr>
            <w:tcW w:type="dxa" w:w="1440"/>
          </w:tcPr>
          <w:p>
            <w:pPr>
              <w:jc w:val="left"/>
            </w:pPr>
            <w:r>
              <w:rPr>
                <w:sz w:val="20"/>
              </w:rPr>
              <w:t>1. Navigate to login page</w:t>
              <w:br/>
              <w:t>2. Enter invalid credentials</w:t>
              <w:br/>
              <w:t>3. Click on Login button</w:t>
            </w:r>
          </w:p>
        </w:tc>
        <w:tc>
          <w:tcPr>
            <w:tcW w:type="dxa" w:w="1440"/>
          </w:tcPr>
          <w:p>
            <w:pPr>
              <w:jc w:val="left"/>
            </w:pPr>
            <w:r>
              <w:rPr>
                <w:sz w:val="20"/>
              </w:rPr>
              <w:t>Email: user@example.com</w:t>
              <w:br/>
              <w:t>Password: WrongPass123</w:t>
            </w:r>
          </w:p>
        </w:tc>
        <w:tc>
          <w:tcPr>
            <w:tcW w:type="dxa" w:w="1440"/>
          </w:tcPr>
          <w:p>
            <w:pPr>
              <w:jc w:val="left"/>
            </w:pPr>
            <w:r>
              <w:rPr>
                <w:sz w:val="20"/>
              </w:rPr>
              <w:t>Error message displayed</w:t>
            </w:r>
          </w:p>
        </w:tc>
        <w:tc>
          <w:tcPr>
            <w:tcW w:type="dxa" w:w="1440"/>
          </w:tcPr>
          <w:p>
            <w:pPr>
              <w:jc w:val="left"/>
            </w:pPr>
            <w:r>
              <w:rPr>
                <w:sz w:val="20"/>
              </w:rPr>
              <w:t>Error message: 'Invalid email or password'</w:t>
            </w:r>
          </w:p>
        </w:tc>
        <w:tc>
          <w:tcPr>
            <w:tcW w:type="dxa" w:w="1440"/>
          </w:tcPr>
          <w:p>
            <w:pPr>
              <w:jc w:val="left"/>
            </w:pPr>
            <w:r>
              <w:rPr>
                <w:b/>
                <w:color w:val="27AE60"/>
                <w:sz w:val="20"/>
              </w:rPr>
              <w:t>Pass</w:t>
            </w:r>
          </w:p>
        </w:tc>
      </w:tr>
      <w:tr>
        <w:tc>
          <w:tcPr>
            <w:tcW w:type="dxa" w:w="1440"/>
          </w:tcPr>
          <w:p>
            <w:pPr>
              <w:jc w:val="left"/>
            </w:pPr>
            <w:r>
              <w:rPr>
                <w:sz w:val="20"/>
              </w:rPr>
              <w:t>TC03</w:t>
            </w:r>
          </w:p>
        </w:tc>
        <w:tc>
          <w:tcPr>
            <w:tcW w:type="dxa" w:w="1440"/>
          </w:tcPr>
          <w:p>
            <w:pPr>
              <w:jc w:val="left"/>
            </w:pPr>
            <w:r>
              <w:rPr>
                <w:sz w:val="20"/>
              </w:rPr>
              <w:t>1. Navigate to login page</w:t>
              <w:br/>
              <w:t>2. Leave fields blank</w:t>
              <w:br/>
              <w:t>3. Click on Login button</w:t>
            </w:r>
          </w:p>
        </w:tc>
        <w:tc>
          <w:tcPr>
            <w:tcW w:type="dxa" w:w="1440"/>
          </w:tcPr>
          <w:p>
            <w:pPr>
              <w:jc w:val="left"/>
            </w:pPr>
            <w:r>
              <w:rPr>
                <w:sz w:val="20"/>
              </w:rPr>
              <w:t>Email: [blank]</w:t>
              <w:br/>
              <w:t>Password: [blank]</w:t>
            </w:r>
          </w:p>
        </w:tc>
        <w:tc>
          <w:tcPr>
            <w:tcW w:type="dxa" w:w="1440"/>
          </w:tcPr>
          <w:p>
            <w:pPr>
              <w:jc w:val="left"/>
            </w:pPr>
            <w:r>
              <w:rPr>
                <w:sz w:val="20"/>
              </w:rPr>
              <w:t>Form validation errors</w:t>
            </w:r>
          </w:p>
        </w:tc>
        <w:tc>
          <w:tcPr>
            <w:tcW w:type="dxa" w:w="1440"/>
          </w:tcPr>
          <w:p>
            <w:pPr>
              <w:jc w:val="left"/>
            </w:pPr>
            <w:r>
              <w:rPr>
                <w:sz w:val="20"/>
              </w:rPr>
              <w:t>Error messages displayed for all required fields</w:t>
            </w:r>
          </w:p>
        </w:tc>
        <w:tc>
          <w:tcPr>
            <w:tcW w:type="dxa" w:w="1440"/>
          </w:tcPr>
          <w:p>
            <w:pPr>
              <w:jc w:val="left"/>
            </w:pPr>
            <w:r>
              <w:rPr>
                <w:b/>
                <w:color w:val="27AE60"/>
                <w:sz w:val="20"/>
              </w:rPr>
              <w:t>Pass</w:t>
            </w:r>
          </w:p>
        </w:tc>
      </w:tr>
      <w:tr>
        <w:tc>
          <w:tcPr>
            <w:tcW w:type="dxa" w:w="1440"/>
          </w:tcPr>
          <w:p>
            <w:pPr>
              <w:jc w:val="left"/>
            </w:pPr>
            <w:r>
              <w:rPr>
                <w:sz w:val="20"/>
              </w:rPr>
              <w:t>TC04</w:t>
            </w:r>
          </w:p>
        </w:tc>
        <w:tc>
          <w:tcPr>
            <w:tcW w:type="dxa" w:w="1440"/>
          </w:tcPr>
          <w:p>
            <w:pPr>
              <w:jc w:val="left"/>
            </w:pPr>
            <w:r>
              <w:rPr>
                <w:sz w:val="20"/>
              </w:rPr>
              <w:t>1. Navigate to registration page</w:t>
              <w:br/>
              <w:t>2. Fill all required fields</w:t>
              <w:br/>
              <w:t>3. Click Register button</w:t>
            </w:r>
          </w:p>
        </w:tc>
        <w:tc>
          <w:tcPr>
            <w:tcW w:type="dxa" w:w="1440"/>
          </w:tcPr>
          <w:p>
            <w:pPr>
              <w:jc w:val="left"/>
            </w:pPr>
            <w:r>
              <w:rPr>
                <w:sz w:val="20"/>
              </w:rPr>
              <w:t>Name: John Doe</w:t>
              <w:br/>
              <w:t>Email: john@example.com</w:t>
              <w:br/>
              <w:t>Password: SecurePass123</w:t>
            </w:r>
          </w:p>
        </w:tc>
        <w:tc>
          <w:tcPr>
            <w:tcW w:type="dxa" w:w="1440"/>
          </w:tcPr>
          <w:p>
            <w:pPr>
              <w:jc w:val="left"/>
            </w:pPr>
            <w:r>
              <w:rPr>
                <w:sz w:val="20"/>
              </w:rPr>
              <w:t>Account created with confirmation email sent</w:t>
            </w:r>
          </w:p>
        </w:tc>
        <w:tc>
          <w:tcPr>
            <w:tcW w:type="dxa" w:w="1440"/>
          </w:tcPr>
          <w:p>
            <w:pPr>
              <w:jc w:val="left"/>
            </w:pPr>
            <w:r>
              <w:rPr>
                <w:sz w:val="20"/>
              </w:rPr>
              <w:t>Account created and confirmation email received</w:t>
            </w:r>
          </w:p>
        </w:tc>
        <w:tc>
          <w:tcPr>
            <w:tcW w:type="dxa" w:w="1440"/>
          </w:tcPr>
          <w:p>
            <w:pPr>
              <w:jc w:val="left"/>
            </w:pPr>
            <w:r>
              <w:rPr>
                <w:b/>
                <w:color w:val="27AE60"/>
                <w:sz w:val="20"/>
              </w:rPr>
              <w:t>Pass</w:t>
            </w:r>
          </w:p>
        </w:tc>
      </w:tr>
      <w:tr>
        <w:tc>
          <w:tcPr>
            <w:tcW w:type="dxa" w:w="1440"/>
          </w:tcPr>
          <w:p>
            <w:pPr>
              <w:jc w:val="left"/>
            </w:pPr>
            <w:r>
              <w:rPr>
                <w:sz w:val="20"/>
              </w:rPr>
              <w:t>TC05</w:t>
            </w:r>
          </w:p>
        </w:tc>
        <w:tc>
          <w:tcPr>
            <w:tcW w:type="dxa" w:w="1440"/>
          </w:tcPr>
          <w:p>
            <w:pPr>
              <w:jc w:val="left"/>
            </w:pPr>
            <w:r>
              <w:rPr>
                <w:sz w:val="20"/>
              </w:rPr>
              <w:t>1. Navigate to registration page</w:t>
              <w:br/>
              <w:t>2. Leave all fields empty</w:t>
              <w:br/>
              <w:t>3. Click Register button</w:t>
            </w:r>
          </w:p>
        </w:tc>
        <w:tc>
          <w:tcPr>
            <w:tcW w:type="dxa" w:w="1440"/>
          </w:tcPr>
          <w:p>
            <w:pPr>
              <w:jc w:val="left"/>
            </w:pPr>
            <w:r>
              <w:rPr>
                <w:sz w:val="20"/>
              </w:rPr>
              <w:t>All fields empty</w:t>
            </w:r>
          </w:p>
        </w:tc>
        <w:tc>
          <w:tcPr>
            <w:tcW w:type="dxa" w:w="1440"/>
          </w:tcPr>
          <w:p>
            <w:pPr>
              <w:jc w:val="left"/>
            </w:pPr>
            <w:r>
              <w:rPr>
                <w:sz w:val="20"/>
              </w:rPr>
              <w:t>Error message displayed for each required field</w:t>
            </w:r>
          </w:p>
        </w:tc>
        <w:tc>
          <w:tcPr>
            <w:tcW w:type="dxa" w:w="1440"/>
          </w:tcPr>
          <w:p>
            <w:pPr>
              <w:jc w:val="left"/>
            </w:pPr>
            <w:r>
              <w:rPr>
                <w:sz w:val="20"/>
              </w:rPr>
              <w:t>Error message displayed: 'All fields are required'</w:t>
            </w:r>
          </w:p>
        </w:tc>
        <w:tc>
          <w:tcPr>
            <w:tcW w:type="dxa" w:w="1440"/>
          </w:tcPr>
          <w:p>
            <w:pPr>
              <w:jc w:val="left"/>
            </w:pPr>
            <w:r>
              <w:rPr>
                <w:b/>
                <w:color w:val="27AE60"/>
                <w:sz w:val="20"/>
              </w:rPr>
              <w:t>Pass</w:t>
            </w:r>
          </w:p>
        </w:tc>
      </w:tr>
      <w:tr>
        <w:tc>
          <w:tcPr>
            <w:tcW w:type="dxa" w:w="1440"/>
          </w:tcPr>
          <w:p>
            <w:pPr>
              <w:jc w:val="left"/>
            </w:pPr>
            <w:r>
              <w:rPr>
                <w:sz w:val="20"/>
              </w:rPr>
              <w:t>TC06</w:t>
            </w:r>
          </w:p>
        </w:tc>
        <w:tc>
          <w:tcPr>
            <w:tcW w:type="dxa" w:w="1440"/>
          </w:tcPr>
          <w:p>
            <w:pPr>
              <w:jc w:val="left"/>
            </w:pPr>
            <w:r>
              <w:rPr>
                <w:sz w:val="20"/>
              </w:rPr>
              <w:t>1. Navigate to registration page</w:t>
              <w:br/>
              <w:t>2. Enter invalid email format</w:t>
              <w:br/>
              <w:t>3. Click Register button</w:t>
            </w:r>
          </w:p>
        </w:tc>
        <w:tc>
          <w:tcPr>
            <w:tcW w:type="dxa" w:w="1440"/>
          </w:tcPr>
          <w:p>
            <w:pPr>
              <w:jc w:val="left"/>
            </w:pPr>
            <w:r>
              <w:rPr>
                <w:sz w:val="20"/>
              </w:rPr>
              <w:t>Name: Jane Smith</w:t>
              <w:br/>
              <w:t>Email: jane.emailcom</w:t>
              <w:br/>
              <w:t>Password: Pass123</w:t>
            </w:r>
          </w:p>
        </w:tc>
        <w:tc>
          <w:tcPr>
            <w:tcW w:type="dxa" w:w="1440"/>
          </w:tcPr>
          <w:p>
            <w:pPr>
              <w:jc w:val="left"/>
            </w:pPr>
            <w:r>
              <w:rPr>
                <w:sz w:val="20"/>
              </w:rPr>
              <w:t>Validation error shown for email field</w:t>
            </w:r>
          </w:p>
        </w:tc>
        <w:tc>
          <w:tcPr>
            <w:tcW w:type="dxa" w:w="1440"/>
          </w:tcPr>
          <w:p>
            <w:pPr>
              <w:jc w:val="left"/>
            </w:pPr>
            <w:r>
              <w:rPr>
                <w:sz w:val="20"/>
              </w:rPr>
              <w:t>Validation error: 'Please enter a valid email address'</w:t>
            </w:r>
          </w:p>
        </w:tc>
        <w:tc>
          <w:tcPr>
            <w:tcW w:type="dxa" w:w="1440"/>
          </w:tcPr>
          <w:p>
            <w:pPr>
              <w:jc w:val="left"/>
            </w:pPr>
            <w:r>
              <w:rPr>
                <w:b/>
                <w:color w:val="27AE60"/>
                <w:sz w:val="20"/>
              </w:rPr>
              <w:t>Pass</w:t>
            </w:r>
          </w:p>
        </w:tc>
      </w:tr>
    </w:tbl>
    <w:p/>
    <w:p>
      <w:r>
        <w:br w:type="page"/>
      </w:r>
    </w:p>
    <w:p>
      <w:pPr>
        <w:pStyle w:val="Heading2"/>
        <w:jc w:val="left"/>
      </w:pPr>
      <w:r>
        <w:rPr>
          <w:b/>
          <w:color w:val="000000"/>
          <w:sz w:val="28"/>
        </w:rPr>
        <w:t>4.2 Product Search Test Cases</w:t>
      </w:r>
    </w:p>
    <w:p>
      <w:pPr>
        <w:pStyle w:val="Heading2"/>
      </w:pPr>
      <w:r>
        <w:t>Product Search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TC07</w:t>
            </w:r>
          </w:p>
        </w:tc>
        <w:tc>
          <w:tcPr>
            <w:tcW w:type="dxa" w:w="1440"/>
          </w:tcPr>
          <w:p>
            <w:pPr>
              <w:jc w:val="left"/>
            </w:pPr>
            <w:r>
              <w:rPr>
                <w:sz w:val="20"/>
              </w:rPr>
              <w:t>1. Navigate to search bar</w:t>
              <w:br/>
              <w:t>2. Enter valid search term</w:t>
              <w:br/>
              <w:t>3. Press search button</w:t>
            </w:r>
          </w:p>
        </w:tc>
        <w:tc>
          <w:tcPr>
            <w:tcW w:type="dxa" w:w="1440"/>
          </w:tcPr>
          <w:p>
            <w:pPr>
              <w:jc w:val="left"/>
            </w:pPr>
            <w:r>
              <w:rPr>
                <w:sz w:val="20"/>
              </w:rPr>
              <w:t>Search term: 'smartphone'</w:t>
            </w:r>
          </w:p>
        </w:tc>
        <w:tc>
          <w:tcPr>
            <w:tcW w:type="dxa" w:w="1440"/>
          </w:tcPr>
          <w:p>
            <w:pPr>
              <w:jc w:val="left"/>
            </w:pPr>
            <w:r>
              <w:rPr>
                <w:sz w:val="20"/>
              </w:rPr>
              <w:t>Relevant smartphone products displayed</w:t>
            </w:r>
          </w:p>
        </w:tc>
        <w:tc>
          <w:tcPr>
            <w:tcW w:type="dxa" w:w="1440"/>
          </w:tcPr>
          <w:p>
            <w:pPr>
              <w:jc w:val="left"/>
            </w:pPr>
            <w:r>
              <w:rPr>
                <w:sz w:val="20"/>
              </w:rPr>
              <w:t>5 smartphone products displayed with images and prices</w:t>
            </w:r>
          </w:p>
        </w:tc>
        <w:tc>
          <w:tcPr>
            <w:tcW w:type="dxa" w:w="1440"/>
          </w:tcPr>
          <w:p>
            <w:pPr>
              <w:jc w:val="left"/>
            </w:pPr>
            <w:r>
              <w:rPr>
                <w:b/>
                <w:color w:val="27AE60"/>
                <w:sz w:val="20"/>
              </w:rPr>
              <w:t>Pass</w:t>
            </w:r>
          </w:p>
        </w:tc>
      </w:tr>
      <w:tr>
        <w:tc>
          <w:tcPr>
            <w:tcW w:type="dxa" w:w="1440"/>
          </w:tcPr>
          <w:p>
            <w:pPr>
              <w:jc w:val="left"/>
            </w:pPr>
            <w:r>
              <w:rPr>
                <w:sz w:val="20"/>
              </w:rPr>
              <w:t>TC08</w:t>
            </w:r>
          </w:p>
        </w:tc>
        <w:tc>
          <w:tcPr>
            <w:tcW w:type="dxa" w:w="1440"/>
          </w:tcPr>
          <w:p>
            <w:pPr>
              <w:jc w:val="left"/>
            </w:pPr>
            <w:r>
              <w:rPr>
                <w:sz w:val="20"/>
              </w:rPr>
              <w:t>1. Navigate to search bar</w:t>
              <w:br/>
              <w:t>2. Enter search term with no matches</w:t>
              <w:br/>
              <w:t>3. Press search button</w:t>
            </w:r>
          </w:p>
        </w:tc>
        <w:tc>
          <w:tcPr>
            <w:tcW w:type="dxa" w:w="1440"/>
          </w:tcPr>
          <w:p>
            <w:pPr>
              <w:jc w:val="left"/>
            </w:pPr>
            <w:r>
              <w:rPr>
                <w:sz w:val="20"/>
              </w:rPr>
              <w:t>Search term: 'nonexistentitem123'</w:t>
            </w:r>
          </w:p>
        </w:tc>
        <w:tc>
          <w:tcPr>
            <w:tcW w:type="dxa" w:w="1440"/>
          </w:tcPr>
          <w:p>
            <w:pPr>
              <w:jc w:val="left"/>
            </w:pPr>
            <w:r>
              <w:rPr>
                <w:sz w:val="20"/>
              </w:rPr>
              <w:t>Empty results message shown</w:t>
            </w:r>
          </w:p>
        </w:tc>
        <w:tc>
          <w:tcPr>
            <w:tcW w:type="dxa" w:w="1440"/>
          </w:tcPr>
          <w:p>
            <w:pPr>
              <w:jc w:val="left"/>
            </w:pPr>
            <w:r>
              <w:rPr>
                <w:sz w:val="20"/>
              </w:rPr>
              <w:t>Message: 'No products match your search criteria'</w:t>
            </w:r>
          </w:p>
        </w:tc>
        <w:tc>
          <w:tcPr>
            <w:tcW w:type="dxa" w:w="1440"/>
          </w:tcPr>
          <w:p>
            <w:pPr>
              <w:jc w:val="left"/>
            </w:pPr>
            <w:r>
              <w:rPr>
                <w:b/>
                <w:color w:val="27AE60"/>
                <w:sz w:val="20"/>
              </w:rPr>
              <w:t>Pass</w:t>
            </w:r>
          </w:p>
        </w:tc>
      </w:tr>
      <w:tr>
        <w:tc>
          <w:tcPr>
            <w:tcW w:type="dxa" w:w="1440"/>
          </w:tcPr>
          <w:p>
            <w:pPr>
              <w:jc w:val="left"/>
            </w:pPr>
            <w:r>
              <w:rPr>
                <w:sz w:val="20"/>
              </w:rPr>
              <w:t>TC09</w:t>
            </w:r>
          </w:p>
        </w:tc>
        <w:tc>
          <w:tcPr>
            <w:tcW w:type="dxa" w:w="1440"/>
          </w:tcPr>
          <w:p>
            <w:pPr>
              <w:jc w:val="left"/>
            </w:pPr>
            <w:r>
              <w:rPr>
                <w:sz w:val="20"/>
              </w:rPr>
              <w:t>1. Navigate to category menu</w:t>
              <w:br/>
              <w:t>2. Select Electronics category</w:t>
              <w:br/>
              <w:t>3. View filtered results</w:t>
            </w:r>
          </w:p>
        </w:tc>
        <w:tc>
          <w:tcPr>
            <w:tcW w:type="dxa" w:w="1440"/>
          </w:tcPr>
          <w:p>
            <w:pPr>
              <w:jc w:val="left"/>
            </w:pPr>
            <w:r>
              <w:rPr>
                <w:sz w:val="20"/>
              </w:rPr>
              <w:t>Category: Electronics</w:t>
            </w:r>
          </w:p>
        </w:tc>
        <w:tc>
          <w:tcPr>
            <w:tcW w:type="dxa" w:w="1440"/>
          </w:tcPr>
          <w:p>
            <w:pPr>
              <w:jc w:val="left"/>
            </w:pPr>
            <w:r>
              <w:rPr>
                <w:sz w:val="20"/>
              </w:rPr>
              <w:t>Products from Electronics category displayed</w:t>
            </w:r>
          </w:p>
        </w:tc>
        <w:tc>
          <w:tcPr>
            <w:tcW w:type="dxa" w:w="1440"/>
          </w:tcPr>
          <w:p>
            <w:pPr>
              <w:jc w:val="left"/>
            </w:pPr>
            <w:r>
              <w:rPr>
                <w:sz w:val="20"/>
              </w:rPr>
              <w:t>15 Electronics products displayed correctly</w:t>
            </w:r>
          </w:p>
        </w:tc>
        <w:tc>
          <w:tcPr>
            <w:tcW w:type="dxa" w:w="1440"/>
          </w:tcPr>
          <w:p>
            <w:pPr>
              <w:jc w:val="left"/>
            </w:pPr>
            <w:r>
              <w:rPr>
                <w:b/>
                <w:color w:val="27AE60"/>
                <w:sz w:val="20"/>
              </w:rPr>
              <w:t>Pass</w:t>
            </w:r>
          </w:p>
        </w:tc>
      </w:tr>
      <w:tr>
        <w:tc>
          <w:tcPr>
            <w:tcW w:type="dxa" w:w="1440"/>
          </w:tcPr>
          <w:p>
            <w:pPr>
              <w:jc w:val="left"/>
            </w:pPr>
            <w:r>
              <w:rPr>
                <w:sz w:val="20"/>
              </w:rPr>
              <w:t>TC10</w:t>
            </w:r>
          </w:p>
        </w:tc>
        <w:tc>
          <w:tcPr>
            <w:tcW w:type="dxa" w:w="1440"/>
          </w:tcPr>
          <w:p>
            <w:pPr>
              <w:jc w:val="left"/>
            </w:pPr>
            <w:r>
              <w:rPr>
                <w:sz w:val="20"/>
              </w:rPr>
              <w:t>1. Apply price filter</w:t>
              <w:br/>
              <w:t>2. Set minimum price to ₹5000</w:t>
              <w:br/>
              <w:t>3. Set maximum price to ₹15000</w:t>
              <w:br/>
              <w:t>4. Apply filter</w:t>
            </w:r>
          </w:p>
        </w:tc>
        <w:tc>
          <w:tcPr>
            <w:tcW w:type="dxa" w:w="1440"/>
          </w:tcPr>
          <w:p>
            <w:pPr>
              <w:jc w:val="left"/>
            </w:pPr>
            <w:r>
              <w:rPr>
                <w:sz w:val="20"/>
              </w:rPr>
              <w:t>Price range: ₹5000 - ₹15000</w:t>
            </w:r>
          </w:p>
        </w:tc>
        <w:tc>
          <w:tcPr>
            <w:tcW w:type="dxa" w:w="1440"/>
          </w:tcPr>
          <w:p>
            <w:pPr>
              <w:jc w:val="left"/>
            </w:pPr>
            <w:r>
              <w:rPr>
                <w:sz w:val="20"/>
              </w:rPr>
              <w:t>Products within price range displayed</w:t>
            </w:r>
          </w:p>
        </w:tc>
        <w:tc>
          <w:tcPr>
            <w:tcW w:type="dxa" w:w="1440"/>
          </w:tcPr>
          <w:p>
            <w:pPr>
              <w:jc w:val="left"/>
            </w:pPr>
            <w:r>
              <w:rPr>
                <w:sz w:val="20"/>
              </w:rPr>
              <w:t>8 products displayed with prices between ₹5000-₹15000</w:t>
            </w:r>
          </w:p>
        </w:tc>
        <w:tc>
          <w:tcPr>
            <w:tcW w:type="dxa" w:w="1440"/>
          </w:tcPr>
          <w:p>
            <w:pPr>
              <w:jc w:val="left"/>
            </w:pPr>
            <w:r>
              <w:rPr>
                <w:b/>
                <w:color w:val="27AE60"/>
                <w:sz w:val="20"/>
              </w:rPr>
              <w:t>Pass</w:t>
            </w:r>
          </w:p>
        </w:tc>
      </w:tr>
      <w:tr>
        <w:tc>
          <w:tcPr>
            <w:tcW w:type="dxa" w:w="1440"/>
          </w:tcPr>
          <w:p>
            <w:pPr>
              <w:jc w:val="left"/>
            </w:pPr>
            <w:r>
              <w:rPr>
                <w:sz w:val="20"/>
              </w:rPr>
              <w:t>TC11</w:t>
            </w:r>
          </w:p>
        </w:tc>
        <w:tc>
          <w:tcPr>
            <w:tcW w:type="dxa" w:w="1440"/>
          </w:tcPr>
          <w:p>
            <w:pPr>
              <w:jc w:val="left"/>
            </w:pPr>
            <w:r>
              <w:rPr>
                <w:sz w:val="20"/>
              </w:rPr>
              <w:t>1. Apply multiple filters</w:t>
              <w:br/>
              <w:t>2. Select Electronics category</w:t>
              <w:br/>
              <w:t>3. Select brand 'Samsung'</w:t>
              <w:br/>
              <w:t>4. Set price range ₹10000-₹20000</w:t>
            </w:r>
          </w:p>
        </w:tc>
        <w:tc>
          <w:tcPr>
            <w:tcW w:type="dxa" w:w="1440"/>
          </w:tcPr>
          <w:p>
            <w:pPr>
              <w:jc w:val="left"/>
            </w:pPr>
            <w:r>
              <w:rPr>
                <w:sz w:val="20"/>
              </w:rPr>
              <w:t>Category: Electronics</w:t>
              <w:br/>
              <w:t>Brand: Samsung</w:t>
              <w:br/>
              <w:t>Price: ₹10000-₹20000</w:t>
            </w:r>
          </w:p>
        </w:tc>
        <w:tc>
          <w:tcPr>
            <w:tcW w:type="dxa" w:w="1440"/>
          </w:tcPr>
          <w:p>
            <w:pPr>
              <w:jc w:val="left"/>
            </w:pPr>
            <w:r>
              <w:rPr>
                <w:sz w:val="20"/>
              </w:rPr>
              <w:t>Filtered products matching all criteria</w:t>
            </w:r>
          </w:p>
        </w:tc>
        <w:tc>
          <w:tcPr>
            <w:tcW w:type="dxa" w:w="1440"/>
          </w:tcPr>
          <w:p>
            <w:pPr>
              <w:jc w:val="left"/>
            </w:pPr>
            <w:r>
              <w:rPr>
                <w:sz w:val="20"/>
              </w:rPr>
              <w:t>3 Samsung Electronics products in price range displayed</w:t>
            </w:r>
          </w:p>
        </w:tc>
        <w:tc>
          <w:tcPr>
            <w:tcW w:type="dxa" w:w="1440"/>
          </w:tcPr>
          <w:p>
            <w:pPr>
              <w:jc w:val="left"/>
            </w:pPr>
            <w:r>
              <w:rPr>
                <w:b/>
                <w:color w:val="27AE60"/>
                <w:sz w:val="20"/>
              </w:rPr>
              <w:t>Pass</w:t>
            </w:r>
          </w:p>
        </w:tc>
      </w:tr>
      <w:tr>
        <w:tc>
          <w:tcPr>
            <w:tcW w:type="dxa" w:w="1440"/>
          </w:tcPr>
          <w:p>
            <w:pPr>
              <w:jc w:val="left"/>
            </w:pPr>
            <w:r>
              <w:rPr>
                <w:sz w:val="20"/>
              </w:rPr>
              <w:t>TC12</w:t>
            </w:r>
          </w:p>
        </w:tc>
        <w:tc>
          <w:tcPr>
            <w:tcW w:type="dxa" w:w="1440"/>
          </w:tcPr>
          <w:p>
            <w:pPr>
              <w:jc w:val="left"/>
            </w:pPr>
            <w:r>
              <w:rPr>
                <w:sz w:val="20"/>
              </w:rPr>
              <w:t>1. Search for out of stock item</w:t>
              <w:br/>
              <w:t>2. Locate an item marked as 'Out of Stock'</w:t>
              <w:br/>
              <w:t>3. Attempt to add to cart</w:t>
            </w:r>
          </w:p>
        </w:tc>
        <w:tc>
          <w:tcPr>
            <w:tcW w:type="dxa" w:w="1440"/>
          </w:tcPr>
          <w:p>
            <w:pPr>
              <w:jc w:val="left"/>
            </w:pPr>
            <w:r>
              <w:rPr>
                <w:sz w:val="20"/>
              </w:rPr>
              <w:t>Product: 'Limited Edition Smartphone'</w:t>
            </w:r>
          </w:p>
        </w:tc>
        <w:tc>
          <w:tcPr>
            <w:tcW w:type="dxa" w:w="1440"/>
          </w:tcPr>
          <w:p>
            <w:pPr>
              <w:jc w:val="left"/>
            </w:pPr>
            <w:r>
              <w:rPr>
                <w:sz w:val="20"/>
              </w:rPr>
              <w:t>Add to Cart button disabled with message</w:t>
            </w:r>
          </w:p>
        </w:tc>
        <w:tc>
          <w:tcPr>
            <w:tcW w:type="dxa" w:w="1440"/>
          </w:tcPr>
          <w:p>
            <w:pPr>
              <w:jc w:val="left"/>
            </w:pPr>
            <w:r>
              <w:rPr>
                <w:sz w:val="20"/>
              </w:rPr>
              <w:t>Button disabled with 'Out of Stock' message overlay</w:t>
            </w:r>
          </w:p>
        </w:tc>
        <w:tc>
          <w:tcPr>
            <w:tcW w:type="dxa" w:w="1440"/>
          </w:tcPr>
          <w:p>
            <w:pPr>
              <w:jc w:val="left"/>
            </w:pPr>
            <w:r>
              <w:rPr>
                <w:b/>
                <w:color w:val="E74C3C"/>
                <w:sz w:val="20"/>
              </w:rPr>
              <w:t>Fail</w:t>
            </w:r>
          </w:p>
        </w:tc>
      </w:tr>
    </w:tbl>
    <w:p/>
    <w:p>
      <w:r>
        <w:br w:type="page"/>
      </w:r>
    </w:p>
    <w:p>
      <w:pPr>
        <w:pStyle w:val="Heading2"/>
        <w:jc w:val="left"/>
      </w:pPr>
      <w:r>
        <w:rPr>
          <w:b/>
          <w:color w:val="000000"/>
          <w:sz w:val="28"/>
        </w:rPr>
        <w:t>4.3 Shopping Cart Test Cases</w:t>
      </w:r>
    </w:p>
    <w:p>
      <w:pPr>
        <w:pStyle w:val="Heading2"/>
      </w:pPr>
      <w:r>
        <w:t>Shopping Cart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TC13</w:t>
            </w:r>
          </w:p>
        </w:tc>
        <w:tc>
          <w:tcPr>
            <w:tcW w:type="dxa" w:w="1440"/>
          </w:tcPr>
          <w:p>
            <w:pPr>
              <w:jc w:val="left"/>
            </w:pPr>
            <w:r>
              <w:rPr>
                <w:sz w:val="20"/>
              </w:rPr>
              <w:t>1. View product details</w:t>
              <w:br/>
              <w:t>2. Click 'Add to Cart'</w:t>
              <w:br/>
              <w:t>3. Verify cart updates</w:t>
            </w:r>
          </w:p>
        </w:tc>
        <w:tc>
          <w:tcPr>
            <w:tcW w:type="dxa" w:w="1440"/>
          </w:tcPr>
          <w:p>
            <w:pPr>
              <w:jc w:val="left"/>
            </w:pPr>
            <w:r>
              <w:rPr>
                <w:sz w:val="20"/>
              </w:rPr>
              <w:t>Product: Smartphone XYZ</w:t>
              <w:br/>
              <w:t>Quantity: 1</w:t>
            </w:r>
          </w:p>
        </w:tc>
        <w:tc>
          <w:tcPr>
            <w:tcW w:type="dxa" w:w="1440"/>
          </w:tcPr>
          <w:p>
            <w:pPr>
              <w:jc w:val="left"/>
            </w:pPr>
            <w:r>
              <w:rPr>
                <w:sz w:val="20"/>
              </w:rPr>
              <w:t>Product added to cart with correct price</w:t>
            </w:r>
          </w:p>
        </w:tc>
        <w:tc>
          <w:tcPr>
            <w:tcW w:type="dxa" w:w="1440"/>
          </w:tcPr>
          <w:p>
            <w:pPr>
              <w:jc w:val="left"/>
            </w:pPr>
            <w:r>
              <w:rPr>
                <w:sz w:val="20"/>
              </w:rPr>
              <w:t>Product successfully added to cart with price ₹15,999</w:t>
            </w:r>
          </w:p>
        </w:tc>
        <w:tc>
          <w:tcPr>
            <w:tcW w:type="dxa" w:w="1440"/>
          </w:tcPr>
          <w:p>
            <w:pPr>
              <w:jc w:val="left"/>
            </w:pPr>
            <w:r>
              <w:rPr>
                <w:b/>
                <w:color w:val="27AE60"/>
                <w:sz w:val="20"/>
              </w:rPr>
              <w:t>Pass</w:t>
            </w:r>
          </w:p>
        </w:tc>
      </w:tr>
      <w:tr>
        <w:tc>
          <w:tcPr>
            <w:tcW w:type="dxa" w:w="1440"/>
          </w:tcPr>
          <w:p>
            <w:pPr>
              <w:jc w:val="left"/>
            </w:pPr>
            <w:r>
              <w:rPr>
                <w:sz w:val="20"/>
              </w:rPr>
              <w:t>TC14</w:t>
            </w:r>
          </w:p>
        </w:tc>
        <w:tc>
          <w:tcPr>
            <w:tcW w:type="dxa" w:w="1440"/>
          </w:tcPr>
          <w:p>
            <w:pPr>
              <w:jc w:val="left"/>
            </w:pPr>
            <w:r>
              <w:rPr>
                <w:sz w:val="20"/>
              </w:rPr>
              <w:t>1. View shopping cart</w:t>
              <w:br/>
              <w:t>2. Update quantity to 3</w:t>
              <w:br/>
              <w:t>3. Check total price</w:t>
            </w:r>
          </w:p>
        </w:tc>
        <w:tc>
          <w:tcPr>
            <w:tcW w:type="dxa" w:w="1440"/>
          </w:tcPr>
          <w:p>
            <w:pPr>
              <w:jc w:val="left"/>
            </w:pPr>
            <w:r>
              <w:rPr>
                <w:sz w:val="20"/>
              </w:rPr>
              <w:t>Product: Smartphone XYZ</w:t>
              <w:br/>
              <w:t>New Quantity: 3</w:t>
            </w:r>
          </w:p>
        </w:tc>
        <w:tc>
          <w:tcPr>
            <w:tcW w:type="dxa" w:w="1440"/>
          </w:tcPr>
          <w:p>
            <w:pPr>
              <w:jc w:val="left"/>
            </w:pPr>
            <w:r>
              <w:rPr>
                <w:sz w:val="20"/>
              </w:rPr>
              <w:t>Quantity updated and total price recalculated</w:t>
            </w:r>
          </w:p>
        </w:tc>
        <w:tc>
          <w:tcPr>
            <w:tcW w:type="dxa" w:w="1440"/>
          </w:tcPr>
          <w:p>
            <w:pPr>
              <w:jc w:val="left"/>
            </w:pPr>
            <w:r>
              <w:rPr>
                <w:sz w:val="20"/>
              </w:rPr>
              <w:t>Quantity updated to 3, total price ₹47,997</w:t>
            </w:r>
          </w:p>
        </w:tc>
        <w:tc>
          <w:tcPr>
            <w:tcW w:type="dxa" w:w="1440"/>
          </w:tcPr>
          <w:p>
            <w:pPr>
              <w:jc w:val="left"/>
            </w:pPr>
            <w:r>
              <w:rPr>
                <w:b/>
                <w:color w:val="27AE60"/>
                <w:sz w:val="20"/>
              </w:rPr>
              <w:t>Pass</w:t>
            </w:r>
          </w:p>
        </w:tc>
      </w:tr>
      <w:tr>
        <w:tc>
          <w:tcPr>
            <w:tcW w:type="dxa" w:w="1440"/>
          </w:tcPr>
          <w:p>
            <w:pPr>
              <w:jc w:val="left"/>
            </w:pPr>
            <w:r>
              <w:rPr>
                <w:sz w:val="20"/>
              </w:rPr>
              <w:t>TC15</w:t>
            </w:r>
          </w:p>
        </w:tc>
        <w:tc>
          <w:tcPr>
            <w:tcW w:type="dxa" w:w="1440"/>
          </w:tcPr>
          <w:p>
            <w:pPr>
              <w:jc w:val="left"/>
            </w:pPr>
            <w:r>
              <w:rPr>
                <w:sz w:val="20"/>
              </w:rPr>
              <w:t>1. View shopping cart</w:t>
              <w:br/>
              <w:t>2. Click 'Remove' button</w:t>
              <w:br/>
              <w:t>3. Verify item removed</w:t>
            </w:r>
          </w:p>
        </w:tc>
        <w:tc>
          <w:tcPr>
            <w:tcW w:type="dxa" w:w="1440"/>
          </w:tcPr>
          <w:p>
            <w:pPr>
              <w:jc w:val="left"/>
            </w:pPr>
            <w:r>
              <w:rPr>
                <w:sz w:val="20"/>
              </w:rPr>
              <w:t>Product: Smartphone XYZ</w:t>
            </w:r>
          </w:p>
        </w:tc>
        <w:tc>
          <w:tcPr>
            <w:tcW w:type="dxa" w:w="1440"/>
          </w:tcPr>
          <w:p>
            <w:pPr>
              <w:jc w:val="left"/>
            </w:pPr>
            <w:r>
              <w:rPr>
                <w:sz w:val="20"/>
              </w:rPr>
              <w:t>Item removed from cart</w:t>
            </w:r>
          </w:p>
        </w:tc>
        <w:tc>
          <w:tcPr>
            <w:tcW w:type="dxa" w:w="1440"/>
          </w:tcPr>
          <w:p>
            <w:pPr>
              <w:jc w:val="left"/>
            </w:pPr>
            <w:r>
              <w:rPr>
                <w:sz w:val="20"/>
              </w:rPr>
              <w:t>Item successfully removed from cart, cart empty</w:t>
            </w:r>
          </w:p>
        </w:tc>
        <w:tc>
          <w:tcPr>
            <w:tcW w:type="dxa" w:w="1440"/>
          </w:tcPr>
          <w:p>
            <w:pPr>
              <w:jc w:val="left"/>
            </w:pPr>
            <w:r>
              <w:rPr>
                <w:b/>
                <w:color w:val="27AE60"/>
                <w:sz w:val="20"/>
              </w:rPr>
              <w:t>Pass</w:t>
            </w:r>
          </w:p>
        </w:tc>
      </w:tr>
      <w:tr>
        <w:tc>
          <w:tcPr>
            <w:tcW w:type="dxa" w:w="1440"/>
          </w:tcPr>
          <w:p>
            <w:pPr>
              <w:jc w:val="left"/>
            </w:pPr>
            <w:r>
              <w:rPr>
                <w:sz w:val="20"/>
              </w:rPr>
              <w:t>TC16</w:t>
            </w:r>
          </w:p>
        </w:tc>
        <w:tc>
          <w:tcPr>
            <w:tcW w:type="dxa" w:w="1440"/>
          </w:tcPr>
          <w:p>
            <w:pPr>
              <w:jc w:val="left"/>
            </w:pPr>
            <w:r>
              <w:rPr>
                <w:sz w:val="20"/>
              </w:rPr>
              <w:t>1. Add multiple items to cart</w:t>
              <w:br/>
              <w:t>2. Verify cart shows correct items</w:t>
              <w:br/>
              <w:t>3. Check total price</w:t>
            </w:r>
          </w:p>
        </w:tc>
        <w:tc>
          <w:tcPr>
            <w:tcW w:type="dxa" w:w="1440"/>
          </w:tcPr>
          <w:p>
            <w:pPr>
              <w:jc w:val="left"/>
            </w:pPr>
            <w:r>
              <w:rPr>
                <w:sz w:val="20"/>
              </w:rPr>
              <w:t>Products: Smartphone (₹15,999), Headphones (₹1,999)</w:t>
            </w:r>
          </w:p>
        </w:tc>
        <w:tc>
          <w:tcPr>
            <w:tcW w:type="dxa" w:w="1440"/>
          </w:tcPr>
          <w:p>
            <w:pPr>
              <w:jc w:val="left"/>
            </w:pPr>
            <w:r>
              <w:rPr>
                <w:sz w:val="20"/>
              </w:rPr>
              <w:t>Cart shows both items with correct total</w:t>
            </w:r>
          </w:p>
        </w:tc>
        <w:tc>
          <w:tcPr>
            <w:tcW w:type="dxa" w:w="1440"/>
          </w:tcPr>
          <w:p>
            <w:pPr>
              <w:jc w:val="left"/>
            </w:pPr>
            <w:r>
              <w:rPr>
                <w:sz w:val="20"/>
              </w:rPr>
              <w:t>Cart displays both items, total price ₹17,998</w:t>
            </w:r>
          </w:p>
        </w:tc>
        <w:tc>
          <w:tcPr>
            <w:tcW w:type="dxa" w:w="1440"/>
          </w:tcPr>
          <w:p>
            <w:pPr>
              <w:jc w:val="left"/>
            </w:pPr>
            <w:r>
              <w:rPr>
                <w:b/>
                <w:color w:val="27AE60"/>
                <w:sz w:val="20"/>
              </w:rPr>
              <w:t>Pass</w:t>
            </w:r>
          </w:p>
        </w:tc>
      </w:tr>
      <w:tr>
        <w:tc>
          <w:tcPr>
            <w:tcW w:type="dxa" w:w="1440"/>
          </w:tcPr>
          <w:p>
            <w:pPr>
              <w:jc w:val="left"/>
            </w:pPr>
            <w:r>
              <w:rPr>
                <w:sz w:val="20"/>
              </w:rPr>
              <w:t>TC17</w:t>
            </w:r>
          </w:p>
        </w:tc>
        <w:tc>
          <w:tcPr>
            <w:tcW w:type="dxa" w:w="1440"/>
          </w:tcPr>
          <w:p>
            <w:pPr>
              <w:jc w:val="left"/>
            </w:pPr>
            <w:r>
              <w:rPr>
                <w:sz w:val="20"/>
              </w:rPr>
              <w:t>1. View cart with items</w:t>
              <w:br/>
              <w:t>2. Close browser</w:t>
              <w:br/>
              <w:t>3. Reopen site</w:t>
              <w:br/>
              <w:t>4. Check if cart persists</w:t>
            </w:r>
          </w:p>
        </w:tc>
        <w:tc>
          <w:tcPr>
            <w:tcW w:type="dxa" w:w="1440"/>
          </w:tcPr>
          <w:p>
            <w:pPr>
              <w:jc w:val="left"/>
            </w:pPr>
            <w:r>
              <w:rPr>
                <w:sz w:val="20"/>
              </w:rPr>
              <w:t>Products: Smartphone (₹15,999)</w:t>
            </w:r>
          </w:p>
        </w:tc>
        <w:tc>
          <w:tcPr>
            <w:tcW w:type="dxa" w:w="1440"/>
          </w:tcPr>
          <w:p>
            <w:pPr>
              <w:jc w:val="left"/>
            </w:pPr>
            <w:r>
              <w:rPr>
                <w:sz w:val="20"/>
              </w:rPr>
              <w:t>Cart state should persist across sessions</w:t>
            </w:r>
          </w:p>
        </w:tc>
        <w:tc>
          <w:tcPr>
            <w:tcW w:type="dxa" w:w="1440"/>
          </w:tcPr>
          <w:p>
            <w:pPr>
              <w:jc w:val="left"/>
            </w:pPr>
            <w:r>
              <w:rPr>
                <w:sz w:val="20"/>
              </w:rPr>
              <w:t>Cart items restored upon returning to site</w:t>
            </w:r>
          </w:p>
        </w:tc>
        <w:tc>
          <w:tcPr>
            <w:tcW w:type="dxa" w:w="1440"/>
          </w:tcPr>
          <w:p>
            <w:pPr>
              <w:jc w:val="left"/>
            </w:pPr>
            <w:r>
              <w:rPr>
                <w:b/>
                <w:color w:val="27AE60"/>
                <w:sz w:val="20"/>
              </w:rPr>
              <w:t>Pass</w:t>
            </w:r>
          </w:p>
        </w:tc>
      </w:tr>
      <w:tr>
        <w:tc>
          <w:tcPr>
            <w:tcW w:type="dxa" w:w="1440"/>
          </w:tcPr>
          <w:p>
            <w:pPr>
              <w:jc w:val="left"/>
            </w:pPr>
            <w:r>
              <w:rPr>
                <w:sz w:val="20"/>
              </w:rPr>
              <w:t>TC18</w:t>
            </w:r>
          </w:p>
        </w:tc>
        <w:tc>
          <w:tcPr>
            <w:tcW w:type="dxa" w:w="1440"/>
          </w:tcPr>
          <w:p>
            <w:pPr>
              <w:jc w:val="left"/>
            </w:pPr>
            <w:r>
              <w:rPr>
                <w:sz w:val="20"/>
              </w:rPr>
              <w:t>1. Add item to cart</w:t>
              <w:br/>
              <w:t>2. Attempt to add more units than available stock</w:t>
              <w:br/>
              <w:t>3. Observe system response</w:t>
            </w:r>
          </w:p>
        </w:tc>
        <w:tc>
          <w:tcPr>
            <w:tcW w:type="dxa" w:w="1440"/>
          </w:tcPr>
          <w:p>
            <w:pPr>
              <w:jc w:val="left"/>
            </w:pPr>
            <w:r>
              <w:rPr>
                <w:sz w:val="20"/>
              </w:rPr>
              <w:t>Product: Limited Edition Watch</w:t>
              <w:br/>
              <w:t>Available Stock: 2</w:t>
              <w:br/>
              <w:t>Attempted Quantity: 5</w:t>
            </w:r>
          </w:p>
        </w:tc>
        <w:tc>
          <w:tcPr>
            <w:tcW w:type="dxa" w:w="1440"/>
          </w:tcPr>
          <w:p>
            <w:pPr>
              <w:jc w:val="left"/>
            </w:pPr>
            <w:r>
              <w:rPr>
                <w:sz w:val="20"/>
              </w:rPr>
              <w:t>System should limit to available quantity</w:t>
            </w:r>
          </w:p>
        </w:tc>
        <w:tc>
          <w:tcPr>
            <w:tcW w:type="dxa" w:w="1440"/>
          </w:tcPr>
          <w:p>
            <w:pPr>
              <w:jc w:val="left"/>
            </w:pPr>
            <w:r>
              <w:rPr>
                <w:sz w:val="20"/>
              </w:rPr>
              <w:t>Error message 'Only 2 units available'</w:t>
            </w:r>
          </w:p>
        </w:tc>
        <w:tc>
          <w:tcPr>
            <w:tcW w:type="dxa" w:w="1440"/>
          </w:tcPr>
          <w:p>
            <w:pPr>
              <w:jc w:val="left"/>
            </w:pPr>
            <w:r>
              <w:rPr>
                <w:b/>
                <w:color w:val="27AE60"/>
                <w:sz w:val="20"/>
              </w:rPr>
              <w:t>Pass</w:t>
            </w:r>
          </w:p>
        </w:tc>
      </w:tr>
    </w:tbl>
    <w:p/>
    <w:p>
      <w:r>
        <w:br w:type="page"/>
      </w:r>
    </w:p>
    <w:p>
      <w:pPr>
        <w:pStyle w:val="Heading2"/>
        <w:jc w:val="left"/>
      </w:pPr>
      <w:r>
        <w:rPr>
          <w:b/>
          <w:color w:val="000000"/>
          <w:sz w:val="28"/>
        </w:rPr>
        <w:t>4.4 Checkout Process Test Cases</w:t>
      </w:r>
    </w:p>
    <w:p>
      <w:pPr>
        <w:pStyle w:val="Heading2"/>
      </w:pPr>
      <w:r>
        <w:t>Checkout Process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TC19</w:t>
            </w:r>
          </w:p>
        </w:tc>
        <w:tc>
          <w:tcPr>
            <w:tcW w:type="dxa" w:w="1440"/>
          </w:tcPr>
          <w:p>
            <w:pPr>
              <w:jc w:val="left"/>
            </w:pPr>
            <w:r>
              <w:rPr>
                <w:sz w:val="20"/>
              </w:rPr>
              <w:t>1. Add products to cart</w:t>
              <w:br/>
              <w:t>2. Click 'Checkout' button</w:t>
              <w:br/>
              <w:t>3. Enter shipping info</w:t>
              <w:br/>
              <w:t>4. Select payment method</w:t>
              <w:br/>
              <w:t>5. Confirm order</w:t>
            </w:r>
          </w:p>
        </w:tc>
        <w:tc>
          <w:tcPr>
            <w:tcW w:type="dxa" w:w="1440"/>
          </w:tcPr>
          <w:p>
            <w:pPr>
              <w:jc w:val="left"/>
            </w:pPr>
            <w:r>
              <w:rPr>
                <w:sz w:val="20"/>
              </w:rPr>
              <w:t>Valid shipping &amp; payment details</w:t>
            </w:r>
          </w:p>
        </w:tc>
        <w:tc>
          <w:tcPr>
            <w:tcW w:type="dxa" w:w="1440"/>
          </w:tcPr>
          <w:p>
            <w:pPr>
              <w:jc w:val="left"/>
            </w:pPr>
            <w:r>
              <w:rPr>
                <w:sz w:val="20"/>
              </w:rPr>
              <w:t>Order placed successfully</w:t>
            </w:r>
          </w:p>
        </w:tc>
        <w:tc>
          <w:tcPr>
            <w:tcW w:type="dxa" w:w="1440"/>
          </w:tcPr>
          <w:p>
            <w:pPr>
              <w:jc w:val="left"/>
            </w:pPr>
            <w:r>
              <w:rPr>
                <w:sz w:val="20"/>
              </w:rPr>
              <w:t>Order placed with confirmation #12345</w:t>
            </w:r>
          </w:p>
        </w:tc>
        <w:tc>
          <w:tcPr>
            <w:tcW w:type="dxa" w:w="1440"/>
          </w:tcPr>
          <w:p>
            <w:pPr>
              <w:jc w:val="left"/>
            </w:pPr>
            <w:r>
              <w:rPr>
                <w:b/>
                <w:color w:val="27AE60"/>
                <w:sz w:val="20"/>
              </w:rPr>
              <w:t>Pass</w:t>
            </w:r>
          </w:p>
        </w:tc>
      </w:tr>
      <w:tr>
        <w:tc>
          <w:tcPr>
            <w:tcW w:type="dxa" w:w="1440"/>
          </w:tcPr>
          <w:p>
            <w:pPr>
              <w:jc w:val="left"/>
            </w:pPr>
            <w:r>
              <w:rPr>
                <w:sz w:val="20"/>
              </w:rPr>
              <w:t>TC20</w:t>
            </w:r>
          </w:p>
        </w:tc>
        <w:tc>
          <w:tcPr>
            <w:tcW w:type="dxa" w:w="1440"/>
          </w:tcPr>
          <w:p>
            <w:pPr>
              <w:jc w:val="left"/>
            </w:pPr>
            <w:r>
              <w:rPr>
                <w:sz w:val="20"/>
              </w:rPr>
              <w:t>1. Add products to cart</w:t>
              <w:br/>
              <w:t>2. Click 'Checkout' button</w:t>
              <w:br/>
              <w:t>3. Enter invalid card details</w:t>
              <w:br/>
              <w:t>4. Attempt to confirm</w:t>
            </w:r>
          </w:p>
        </w:tc>
        <w:tc>
          <w:tcPr>
            <w:tcW w:type="dxa" w:w="1440"/>
          </w:tcPr>
          <w:p>
            <w:pPr>
              <w:jc w:val="left"/>
            </w:pPr>
            <w:r>
              <w:rPr>
                <w:sz w:val="20"/>
              </w:rPr>
              <w:t>Invalid card number: 1234 5678 9012 3456</w:t>
            </w:r>
          </w:p>
        </w:tc>
        <w:tc>
          <w:tcPr>
            <w:tcW w:type="dxa" w:w="1440"/>
          </w:tcPr>
          <w:p>
            <w:pPr>
              <w:jc w:val="left"/>
            </w:pPr>
            <w:r>
              <w:rPr>
                <w:sz w:val="20"/>
              </w:rPr>
              <w:t>Payment error displayed</w:t>
            </w:r>
          </w:p>
        </w:tc>
        <w:tc>
          <w:tcPr>
            <w:tcW w:type="dxa" w:w="1440"/>
          </w:tcPr>
          <w:p>
            <w:pPr>
              <w:jc w:val="left"/>
            </w:pPr>
            <w:r>
              <w:rPr>
                <w:sz w:val="20"/>
              </w:rPr>
              <w:t>Error: 'Invalid card number'</w:t>
            </w:r>
          </w:p>
        </w:tc>
        <w:tc>
          <w:tcPr>
            <w:tcW w:type="dxa" w:w="1440"/>
          </w:tcPr>
          <w:p>
            <w:pPr>
              <w:jc w:val="left"/>
            </w:pPr>
            <w:r>
              <w:rPr>
                <w:b/>
                <w:color w:val="27AE60"/>
                <w:sz w:val="20"/>
              </w:rPr>
              <w:t>Pass</w:t>
            </w:r>
          </w:p>
        </w:tc>
      </w:tr>
      <w:tr>
        <w:tc>
          <w:tcPr>
            <w:tcW w:type="dxa" w:w="1440"/>
          </w:tcPr>
          <w:p>
            <w:pPr>
              <w:jc w:val="left"/>
            </w:pPr>
            <w:r>
              <w:rPr>
                <w:sz w:val="20"/>
              </w:rPr>
              <w:t>TC21</w:t>
            </w:r>
          </w:p>
        </w:tc>
        <w:tc>
          <w:tcPr>
            <w:tcW w:type="dxa" w:w="1440"/>
          </w:tcPr>
          <w:p>
            <w:pPr>
              <w:jc w:val="left"/>
            </w:pPr>
            <w:r>
              <w:rPr>
                <w:sz w:val="20"/>
              </w:rPr>
              <w:t>1. Add products to cart</w:t>
              <w:br/>
              <w:t>2. Click 'Checkout' button</w:t>
              <w:br/>
              <w:t>3. Leave shipping fields empty</w:t>
              <w:br/>
              <w:t>4. Attempt to confirm</w:t>
            </w:r>
          </w:p>
        </w:tc>
        <w:tc>
          <w:tcPr>
            <w:tcW w:type="dxa" w:w="1440"/>
          </w:tcPr>
          <w:p>
            <w:pPr>
              <w:jc w:val="left"/>
            </w:pPr>
            <w:r>
              <w:rPr>
                <w:sz w:val="20"/>
              </w:rPr>
              <w:t>Empty shipping fields</w:t>
            </w:r>
          </w:p>
        </w:tc>
        <w:tc>
          <w:tcPr>
            <w:tcW w:type="dxa" w:w="1440"/>
          </w:tcPr>
          <w:p>
            <w:pPr>
              <w:jc w:val="left"/>
            </w:pPr>
            <w:r>
              <w:rPr>
                <w:sz w:val="20"/>
              </w:rPr>
              <w:t>Validation errors for required fields</w:t>
            </w:r>
          </w:p>
        </w:tc>
        <w:tc>
          <w:tcPr>
            <w:tcW w:type="dxa" w:w="1440"/>
          </w:tcPr>
          <w:p>
            <w:pPr>
              <w:jc w:val="left"/>
            </w:pPr>
            <w:r>
              <w:rPr>
                <w:sz w:val="20"/>
              </w:rPr>
              <w:t>Error messages shown for all required fields</w:t>
            </w:r>
          </w:p>
        </w:tc>
        <w:tc>
          <w:tcPr>
            <w:tcW w:type="dxa" w:w="1440"/>
          </w:tcPr>
          <w:p>
            <w:pPr>
              <w:jc w:val="left"/>
            </w:pPr>
            <w:r>
              <w:rPr>
                <w:b/>
                <w:color w:val="27AE60"/>
                <w:sz w:val="20"/>
              </w:rPr>
              <w:t>Pass</w:t>
            </w:r>
          </w:p>
        </w:tc>
      </w:tr>
      <w:tr>
        <w:tc>
          <w:tcPr>
            <w:tcW w:type="dxa" w:w="1440"/>
          </w:tcPr>
          <w:p>
            <w:pPr>
              <w:jc w:val="left"/>
            </w:pPr>
            <w:r>
              <w:rPr>
                <w:sz w:val="20"/>
              </w:rPr>
              <w:t>TC22</w:t>
            </w:r>
          </w:p>
        </w:tc>
        <w:tc>
          <w:tcPr>
            <w:tcW w:type="dxa" w:w="1440"/>
          </w:tcPr>
          <w:p>
            <w:pPr>
              <w:jc w:val="left"/>
            </w:pPr>
            <w:r>
              <w:rPr>
                <w:sz w:val="20"/>
              </w:rPr>
              <w:t>1. Complete checkout process</w:t>
              <w:br/>
              <w:t>2. Check email for order confirmation</w:t>
              <w:br/>
              <w:t>3. Verify order details</w:t>
            </w:r>
          </w:p>
        </w:tc>
        <w:tc>
          <w:tcPr>
            <w:tcW w:type="dxa" w:w="1440"/>
          </w:tcPr>
          <w:p>
            <w:pPr>
              <w:jc w:val="left"/>
            </w:pPr>
            <w:r>
              <w:rPr>
                <w:sz w:val="20"/>
              </w:rPr>
              <w:t>Completed order with confirmation</w:t>
            </w:r>
          </w:p>
        </w:tc>
        <w:tc>
          <w:tcPr>
            <w:tcW w:type="dxa" w:w="1440"/>
          </w:tcPr>
          <w:p>
            <w:pPr>
              <w:jc w:val="left"/>
            </w:pPr>
            <w:r>
              <w:rPr>
                <w:sz w:val="20"/>
              </w:rPr>
              <w:t>Order confirmation email received</w:t>
            </w:r>
          </w:p>
        </w:tc>
        <w:tc>
          <w:tcPr>
            <w:tcW w:type="dxa" w:w="1440"/>
          </w:tcPr>
          <w:p>
            <w:pPr>
              <w:jc w:val="left"/>
            </w:pPr>
            <w:r>
              <w:rPr>
                <w:sz w:val="20"/>
              </w:rPr>
              <w:t>Email received with correct order details and tracking info</w:t>
            </w:r>
          </w:p>
        </w:tc>
        <w:tc>
          <w:tcPr>
            <w:tcW w:type="dxa" w:w="1440"/>
          </w:tcPr>
          <w:p>
            <w:pPr>
              <w:jc w:val="left"/>
            </w:pPr>
            <w:r>
              <w:rPr>
                <w:b/>
                <w:color w:val="27AE60"/>
                <w:sz w:val="20"/>
              </w:rPr>
              <w:t>Pass</w:t>
            </w:r>
          </w:p>
        </w:tc>
      </w:tr>
      <w:tr>
        <w:tc>
          <w:tcPr>
            <w:tcW w:type="dxa" w:w="1440"/>
          </w:tcPr>
          <w:p>
            <w:pPr>
              <w:jc w:val="left"/>
            </w:pPr>
            <w:r>
              <w:rPr>
                <w:sz w:val="20"/>
              </w:rPr>
              <w:t>TC23</w:t>
            </w:r>
          </w:p>
        </w:tc>
        <w:tc>
          <w:tcPr>
            <w:tcW w:type="dxa" w:w="1440"/>
          </w:tcPr>
          <w:p>
            <w:pPr>
              <w:jc w:val="left"/>
            </w:pPr>
            <w:r>
              <w:rPr>
                <w:sz w:val="20"/>
              </w:rPr>
              <w:t>1. Add products to cart</w:t>
              <w:br/>
              <w:t>2. Begin checkout process</w:t>
              <w:br/>
              <w:t>3. Use coupon code</w:t>
              <w:br/>
              <w:t>4. Verify discount applied</w:t>
            </w:r>
          </w:p>
        </w:tc>
        <w:tc>
          <w:tcPr>
            <w:tcW w:type="dxa" w:w="1440"/>
          </w:tcPr>
          <w:p>
            <w:pPr>
              <w:jc w:val="left"/>
            </w:pPr>
            <w:r>
              <w:rPr>
                <w:sz w:val="20"/>
              </w:rPr>
              <w:t>Coupon code: WELCOME10</w:t>
            </w:r>
          </w:p>
        </w:tc>
        <w:tc>
          <w:tcPr>
            <w:tcW w:type="dxa" w:w="1440"/>
          </w:tcPr>
          <w:p>
            <w:pPr>
              <w:jc w:val="left"/>
            </w:pPr>
            <w:r>
              <w:rPr>
                <w:sz w:val="20"/>
              </w:rPr>
              <w:t>10% discount applied to order total</w:t>
            </w:r>
          </w:p>
        </w:tc>
        <w:tc>
          <w:tcPr>
            <w:tcW w:type="dxa" w:w="1440"/>
          </w:tcPr>
          <w:p>
            <w:pPr>
              <w:jc w:val="left"/>
            </w:pPr>
            <w:r>
              <w:rPr>
                <w:sz w:val="20"/>
              </w:rPr>
              <w:t>Discount successfully applied, total reduced by 10%</w:t>
            </w:r>
          </w:p>
        </w:tc>
        <w:tc>
          <w:tcPr>
            <w:tcW w:type="dxa" w:w="1440"/>
          </w:tcPr>
          <w:p>
            <w:pPr>
              <w:jc w:val="left"/>
            </w:pPr>
            <w:r>
              <w:rPr>
                <w:b/>
                <w:color w:val="27AE60"/>
                <w:sz w:val="20"/>
              </w:rPr>
              <w:t>Pass</w:t>
            </w:r>
          </w:p>
        </w:tc>
      </w:tr>
      <w:tr>
        <w:tc>
          <w:tcPr>
            <w:tcW w:type="dxa" w:w="1440"/>
          </w:tcPr>
          <w:p>
            <w:pPr>
              <w:jc w:val="left"/>
            </w:pPr>
            <w:r>
              <w:rPr>
                <w:sz w:val="20"/>
              </w:rPr>
              <w:t>TC24</w:t>
            </w:r>
          </w:p>
        </w:tc>
        <w:tc>
          <w:tcPr>
            <w:tcW w:type="dxa" w:w="1440"/>
          </w:tcPr>
          <w:p>
            <w:pPr>
              <w:jc w:val="left"/>
            </w:pPr>
            <w:r>
              <w:rPr>
                <w:sz w:val="20"/>
              </w:rPr>
              <w:t>1. Add products to cart</w:t>
              <w:br/>
              <w:t>2. Begin checkout process</w:t>
              <w:br/>
              <w:t>3. Select cash on delivery</w:t>
              <w:br/>
              <w:t>4. Complete order</w:t>
            </w:r>
          </w:p>
        </w:tc>
        <w:tc>
          <w:tcPr>
            <w:tcW w:type="dxa" w:w="1440"/>
          </w:tcPr>
          <w:p>
            <w:pPr>
              <w:jc w:val="left"/>
            </w:pPr>
            <w:r>
              <w:rPr>
                <w:sz w:val="20"/>
              </w:rPr>
              <w:t>Payment method: Cash on Delivery</w:t>
            </w:r>
          </w:p>
        </w:tc>
        <w:tc>
          <w:tcPr>
            <w:tcW w:type="dxa" w:w="1440"/>
          </w:tcPr>
          <w:p>
            <w:pPr>
              <w:jc w:val="left"/>
            </w:pPr>
            <w:r>
              <w:rPr>
                <w:sz w:val="20"/>
              </w:rPr>
              <w:t>Order placed with COD payment method</w:t>
            </w:r>
          </w:p>
        </w:tc>
        <w:tc>
          <w:tcPr>
            <w:tcW w:type="dxa" w:w="1440"/>
          </w:tcPr>
          <w:p>
            <w:pPr>
              <w:jc w:val="left"/>
            </w:pPr>
            <w:r>
              <w:rPr>
                <w:sz w:val="20"/>
              </w:rPr>
              <w:t>Order tracking not updating status correctly</w:t>
            </w:r>
          </w:p>
        </w:tc>
        <w:tc>
          <w:tcPr>
            <w:tcW w:type="dxa" w:w="1440"/>
          </w:tcPr>
          <w:p>
            <w:pPr>
              <w:jc w:val="left"/>
            </w:pPr>
            <w:r>
              <w:rPr>
                <w:b/>
                <w:color w:val="E74C3C"/>
                <w:sz w:val="20"/>
              </w:rPr>
              <w:t>Fail</w:t>
            </w:r>
          </w:p>
        </w:tc>
      </w:tr>
    </w:tbl>
    <w:p/>
    <w:p>
      <w:r>
        <w:br w:type="page"/>
      </w:r>
    </w:p>
    <w:p>
      <w:pPr>
        <w:pStyle w:val="Heading2"/>
        <w:jc w:val="left"/>
      </w:pPr>
      <w:r>
        <w:rPr>
          <w:b/>
          <w:color w:val="000000"/>
          <w:sz w:val="28"/>
        </w:rPr>
        <w:t>4.5 Test Results Summary</w:t>
      </w:r>
    </w:p>
    <w:p>
      <w:pPr>
        <w:jc w:val="left"/>
      </w:pPr>
      <w:r>
        <w:rPr>
          <w:b w:val="0"/>
          <w:color w:val="000000"/>
          <w:sz w:val="24"/>
        </w:rPr>
        <w:br/>
        <w:t>A total of 36 test cases were executed across different functional areas of the ShopSleek platform. The following table summarizes the test results by category:</w:t>
        <w:b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3498DB"/>
          </w:tcPr>
          <w:p>
            <w:pPr>
              <w:jc w:val="center"/>
            </w:pPr>
            <w:r>
              <w:rPr>
                <w:b/>
                <w:color w:val="FFFFFF"/>
                <w:sz w:val="24"/>
              </w:rPr>
              <w:t>Category</w:t>
            </w:r>
          </w:p>
        </w:tc>
        <w:tc>
          <w:tcPr>
            <w:tcW w:type="dxa" w:w="1728"/>
            <w:shd w:fill="3498DB"/>
          </w:tcPr>
          <w:p>
            <w:pPr>
              <w:jc w:val="center"/>
            </w:pPr>
            <w:r>
              <w:rPr>
                <w:b/>
                <w:color w:val="FFFFFF"/>
                <w:sz w:val="24"/>
              </w:rPr>
              <w:t>Total Tests</w:t>
            </w:r>
          </w:p>
        </w:tc>
        <w:tc>
          <w:tcPr>
            <w:tcW w:type="dxa" w:w="1728"/>
            <w:shd w:fill="3498DB"/>
          </w:tcPr>
          <w:p>
            <w:pPr>
              <w:jc w:val="center"/>
            </w:pPr>
            <w:r>
              <w:rPr>
                <w:b/>
                <w:color w:val="FFFFFF"/>
                <w:sz w:val="24"/>
              </w:rPr>
              <w:t>Passed</w:t>
            </w:r>
          </w:p>
        </w:tc>
        <w:tc>
          <w:tcPr>
            <w:tcW w:type="dxa" w:w="1728"/>
            <w:shd w:fill="3498DB"/>
          </w:tcPr>
          <w:p>
            <w:pPr>
              <w:jc w:val="center"/>
            </w:pPr>
            <w:r>
              <w:rPr>
                <w:b/>
                <w:color w:val="FFFFFF"/>
                <w:sz w:val="24"/>
              </w:rPr>
              <w:t>Failed</w:t>
            </w:r>
          </w:p>
        </w:tc>
        <w:tc>
          <w:tcPr>
            <w:tcW w:type="dxa" w:w="1728"/>
            <w:shd w:fill="3498DB"/>
          </w:tcPr>
          <w:p>
            <w:pPr>
              <w:jc w:val="center"/>
            </w:pPr>
            <w:r>
              <w:rPr>
                <w:b/>
                <w:color w:val="FFFFFF"/>
                <w:sz w:val="24"/>
              </w:rPr>
              <w:t>Success Rate</w:t>
            </w:r>
          </w:p>
        </w:tc>
      </w:tr>
      <w:tr>
        <w:tc>
          <w:tcPr>
            <w:tcW w:type="dxa" w:w="1728"/>
          </w:tcPr>
          <w:p>
            <w:pPr>
              <w:jc w:val="center"/>
            </w:pPr>
            <w:r>
              <w:rPr>
                <w:sz w:val="22"/>
              </w:rPr>
              <w:t>User Authentication</w:t>
            </w:r>
          </w:p>
        </w:tc>
        <w:tc>
          <w:tcPr>
            <w:tcW w:type="dxa" w:w="1728"/>
          </w:tcPr>
          <w:p>
            <w:pPr>
              <w:jc w:val="center"/>
            </w:pPr>
            <w:r>
              <w:rPr>
                <w:sz w:val="22"/>
              </w:rPr>
              <w:t>6</w:t>
            </w:r>
          </w:p>
        </w:tc>
        <w:tc>
          <w:tcPr>
            <w:tcW w:type="dxa" w:w="1728"/>
          </w:tcPr>
          <w:p>
            <w:pPr>
              <w:jc w:val="center"/>
            </w:pPr>
            <w:r>
              <w:rPr>
                <w:sz w:val="22"/>
              </w:rPr>
              <w:t>6</w:t>
            </w:r>
          </w:p>
        </w:tc>
        <w:tc>
          <w:tcPr>
            <w:tcW w:type="dxa" w:w="1728"/>
          </w:tcPr>
          <w:p>
            <w:pPr>
              <w:jc w:val="center"/>
            </w:pPr>
            <w:r>
              <w:rPr>
                <w:sz w:val="22"/>
              </w:rPr>
              <w:t>0</w:t>
            </w:r>
          </w:p>
        </w:tc>
        <w:tc>
          <w:tcPr>
            <w:tcW w:type="dxa" w:w="1728"/>
          </w:tcPr>
          <w:p>
            <w:pPr>
              <w:jc w:val="center"/>
            </w:pPr>
            <w:r>
              <w:rPr>
                <w:color w:val="27AE60"/>
                <w:sz w:val="22"/>
              </w:rPr>
              <w:t>100%</w:t>
            </w:r>
          </w:p>
        </w:tc>
      </w:tr>
      <w:tr>
        <w:tc>
          <w:tcPr>
            <w:tcW w:type="dxa" w:w="1728"/>
          </w:tcPr>
          <w:p>
            <w:pPr>
              <w:jc w:val="center"/>
            </w:pPr>
            <w:r>
              <w:rPr>
                <w:sz w:val="22"/>
              </w:rPr>
              <w:t>Product Browsing</w:t>
            </w:r>
          </w:p>
        </w:tc>
        <w:tc>
          <w:tcPr>
            <w:tcW w:type="dxa" w:w="1728"/>
          </w:tcPr>
          <w:p>
            <w:pPr>
              <w:jc w:val="center"/>
            </w:pPr>
            <w:r>
              <w:rPr>
                <w:sz w:val="22"/>
              </w:rPr>
              <w:t>6</w:t>
            </w:r>
          </w:p>
        </w:tc>
        <w:tc>
          <w:tcPr>
            <w:tcW w:type="dxa" w:w="1728"/>
          </w:tcPr>
          <w:p>
            <w:pPr>
              <w:jc w:val="center"/>
            </w:pPr>
            <w:r>
              <w:rPr>
                <w:sz w:val="22"/>
              </w:rPr>
              <w:t>5</w:t>
            </w:r>
          </w:p>
        </w:tc>
        <w:tc>
          <w:tcPr>
            <w:tcW w:type="dxa" w:w="1728"/>
          </w:tcPr>
          <w:p>
            <w:pPr>
              <w:jc w:val="center"/>
            </w:pPr>
            <w:r>
              <w:rPr>
                <w:sz w:val="22"/>
              </w:rPr>
              <w:t>1</w:t>
            </w:r>
          </w:p>
        </w:tc>
        <w:tc>
          <w:tcPr>
            <w:tcW w:type="dxa" w:w="1728"/>
          </w:tcPr>
          <w:p>
            <w:pPr>
              <w:jc w:val="center"/>
            </w:pPr>
            <w:r>
              <w:rPr>
                <w:color w:val="F1C40F"/>
                <w:sz w:val="22"/>
              </w:rPr>
              <w:t>83.3%</w:t>
            </w:r>
          </w:p>
        </w:tc>
      </w:tr>
      <w:tr>
        <w:tc>
          <w:tcPr>
            <w:tcW w:type="dxa" w:w="1728"/>
          </w:tcPr>
          <w:p>
            <w:pPr>
              <w:jc w:val="center"/>
            </w:pPr>
            <w:r>
              <w:rPr>
                <w:sz w:val="22"/>
              </w:rPr>
              <w:t>Shopping &amp; Checkout</w:t>
            </w:r>
          </w:p>
        </w:tc>
        <w:tc>
          <w:tcPr>
            <w:tcW w:type="dxa" w:w="1728"/>
          </w:tcPr>
          <w:p>
            <w:pPr>
              <w:jc w:val="center"/>
            </w:pPr>
            <w:r>
              <w:rPr>
                <w:sz w:val="22"/>
              </w:rPr>
              <w:t>6</w:t>
            </w:r>
          </w:p>
        </w:tc>
        <w:tc>
          <w:tcPr>
            <w:tcW w:type="dxa" w:w="1728"/>
          </w:tcPr>
          <w:p>
            <w:pPr>
              <w:jc w:val="center"/>
            </w:pPr>
            <w:r>
              <w:rPr>
                <w:sz w:val="22"/>
              </w:rPr>
              <w:t>5</w:t>
            </w:r>
          </w:p>
        </w:tc>
        <w:tc>
          <w:tcPr>
            <w:tcW w:type="dxa" w:w="1728"/>
          </w:tcPr>
          <w:p>
            <w:pPr>
              <w:jc w:val="center"/>
            </w:pPr>
            <w:r>
              <w:rPr>
                <w:sz w:val="22"/>
              </w:rPr>
              <w:t>1</w:t>
            </w:r>
          </w:p>
        </w:tc>
        <w:tc>
          <w:tcPr>
            <w:tcW w:type="dxa" w:w="1728"/>
          </w:tcPr>
          <w:p>
            <w:pPr>
              <w:jc w:val="center"/>
            </w:pPr>
            <w:r>
              <w:rPr>
                <w:color w:val="F1C40F"/>
                <w:sz w:val="22"/>
              </w:rPr>
              <w:t>83.3%</w:t>
            </w:r>
          </w:p>
        </w:tc>
      </w:tr>
      <w:tr>
        <w:tc>
          <w:tcPr>
            <w:tcW w:type="dxa" w:w="1728"/>
          </w:tcPr>
          <w:p>
            <w:pPr>
              <w:jc w:val="center"/>
            </w:pPr>
            <w:r>
              <w:rPr>
                <w:sz w:val="22"/>
              </w:rPr>
              <w:t>Admin Functions</w:t>
            </w:r>
          </w:p>
        </w:tc>
        <w:tc>
          <w:tcPr>
            <w:tcW w:type="dxa" w:w="1728"/>
          </w:tcPr>
          <w:p>
            <w:pPr>
              <w:jc w:val="center"/>
            </w:pPr>
            <w:r>
              <w:rPr>
                <w:sz w:val="22"/>
              </w:rPr>
              <w:t>8</w:t>
            </w:r>
          </w:p>
        </w:tc>
        <w:tc>
          <w:tcPr>
            <w:tcW w:type="dxa" w:w="1728"/>
          </w:tcPr>
          <w:p>
            <w:pPr>
              <w:jc w:val="center"/>
            </w:pPr>
            <w:r>
              <w:rPr>
                <w:sz w:val="22"/>
              </w:rPr>
              <w:t>7</w:t>
            </w:r>
          </w:p>
        </w:tc>
        <w:tc>
          <w:tcPr>
            <w:tcW w:type="dxa" w:w="1728"/>
          </w:tcPr>
          <w:p>
            <w:pPr>
              <w:jc w:val="center"/>
            </w:pPr>
            <w:r>
              <w:rPr>
                <w:sz w:val="22"/>
              </w:rPr>
              <w:t>1</w:t>
            </w:r>
          </w:p>
        </w:tc>
        <w:tc>
          <w:tcPr>
            <w:tcW w:type="dxa" w:w="1728"/>
          </w:tcPr>
          <w:p>
            <w:pPr>
              <w:jc w:val="center"/>
            </w:pPr>
            <w:r>
              <w:rPr>
                <w:color w:val="F1C40F"/>
                <w:sz w:val="22"/>
              </w:rPr>
              <w:t>87.5%</w:t>
            </w:r>
          </w:p>
        </w:tc>
      </w:tr>
      <w:tr>
        <w:tc>
          <w:tcPr>
            <w:tcW w:type="dxa" w:w="1728"/>
          </w:tcPr>
          <w:p>
            <w:pPr>
              <w:jc w:val="center"/>
            </w:pPr>
            <w:r>
              <w:rPr>
                <w:sz w:val="22"/>
              </w:rPr>
              <w:t>API Endpoints</w:t>
            </w:r>
          </w:p>
        </w:tc>
        <w:tc>
          <w:tcPr>
            <w:tcW w:type="dxa" w:w="1728"/>
          </w:tcPr>
          <w:p>
            <w:pPr>
              <w:jc w:val="center"/>
            </w:pPr>
            <w:r>
              <w:rPr>
                <w:sz w:val="22"/>
              </w:rPr>
              <w:t>10</w:t>
            </w:r>
          </w:p>
        </w:tc>
        <w:tc>
          <w:tcPr>
            <w:tcW w:type="dxa" w:w="1728"/>
          </w:tcPr>
          <w:p>
            <w:pPr>
              <w:jc w:val="center"/>
            </w:pPr>
            <w:r>
              <w:rPr>
                <w:sz w:val="22"/>
              </w:rPr>
              <w:t>9</w:t>
            </w:r>
          </w:p>
        </w:tc>
        <w:tc>
          <w:tcPr>
            <w:tcW w:type="dxa" w:w="1728"/>
          </w:tcPr>
          <w:p>
            <w:pPr>
              <w:jc w:val="center"/>
            </w:pPr>
            <w:r>
              <w:rPr>
                <w:sz w:val="22"/>
              </w:rPr>
              <w:t>1</w:t>
            </w:r>
          </w:p>
        </w:tc>
        <w:tc>
          <w:tcPr>
            <w:tcW w:type="dxa" w:w="1728"/>
          </w:tcPr>
          <w:p>
            <w:pPr>
              <w:jc w:val="center"/>
            </w:pPr>
            <w:r>
              <w:rPr>
                <w:color w:val="27AE60"/>
                <w:sz w:val="22"/>
              </w:rPr>
              <w:t>90%</w:t>
            </w:r>
          </w:p>
        </w:tc>
      </w:tr>
      <w:tr>
        <w:tc>
          <w:tcPr>
            <w:tcW w:type="dxa" w:w="1728"/>
            <w:shd w:fill="E5F0FF"/>
          </w:tcPr>
          <w:p>
            <w:pPr>
              <w:jc w:val="center"/>
            </w:pPr>
            <w:r>
              <w:rPr>
                <w:b/>
                <w:sz w:val="22"/>
              </w:rPr>
              <w:t>Overall System</w:t>
            </w:r>
          </w:p>
        </w:tc>
        <w:tc>
          <w:tcPr>
            <w:tcW w:type="dxa" w:w="1728"/>
            <w:shd w:fill="E5F0FF"/>
          </w:tcPr>
          <w:p>
            <w:pPr>
              <w:jc w:val="center"/>
            </w:pPr>
            <w:r>
              <w:rPr>
                <w:b/>
                <w:sz w:val="22"/>
              </w:rPr>
              <w:t>36</w:t>
            </w:r>
          </w:p>
        </w:tc>
        <w:tc>
          <w:tcPr>
            <w:tcW w:type="dxa" w:w="1728"/>
            <w:shd w:fill="E5F0FF"/>
          </w:tcPr>
          <w:p>
            <w:pPr>
              <w:jc w:val="center"/>
            </w:pPr>
            <w:r>
              <w:rPr>
                <w:b/>
                <w:sz w:val="22"/>
              </w:rPr>
              <w:t>32</w:t>
            </w:r>
          </w:p>
        </w:tc>
        <w:tc>
          <w:tcPr>
            <w:tcW w:type="dxa" w:w="1728"/>
            <w:shd w:fill="E5F0FF"/>
          </w:tcPr>
          <w:p>
            <w:pPr>
              <w:jc w:val="center"/>
            </w:pPr>
            <w:r>
              <w:rPr>
                <w:b/>
                <w:sz w:val="22"/>
              </w:rPr>
              <w:t>4</w:t>
            </w:r>
          </w:p>
        </w:tc>
        <w:tc>
          <w:tcPr>
            <w:tcW w:type="dxa" w:w="1728"/>
            <w:shd w:fill="E5F0FF"/>
          </w:tcPr>
          <w:p>
            <w:pPr>
              <w:jc w:val="center"/>
            </w:pPr>
            <w:r>
              <w:rPr>
                <w:b/>
                <w:color w:val="F1C40F"/>
                <w:sz w:val="22"/>
              </w:rPr>
              <w:t>88.9%</w:t>
            </w:r>
          </w:p>
        </w:tc>
      </w:tr>
    </w:tbl>
    <w:p>
      <w:pPr>
        <w:pStyle w:val="Heading2"/>
      </w:pPr>
      <w:r>
        <w:t>Test Success Rates</w:t>
      </w:r>
    </w:p>
    <w:tbl>
      <w:tblPr>
        <w:tblW w:type="auto" w:w="0"/>
        <w:jc w:val="center"/>
        <w:tblLook w:firstColumn="1" w:firstRow="1" w:lastColumn="0" w:lastRow="0" w:noHBand="0" w:noVBand="1" w:val="04A0"/>
      </w:tblPr>
      <w:tblGrid>
        <w:gridCol w:w="2880"/>
        <w:gridCol w:w="2880"/>
        <w:gridCol w:w="2880"/>
      </w:tblGrid>
      <w:tr>
        <w:tc>
          <w:tcPr>
            <w:tcW w:type="dxa" w:w="2880"/>
            <w:shd w:fill="2ECC71"/>
          </w:tcPr>
          <w:p>
            <w:pPr>
              <w:jc w:val="center"/>
            </w:pPr>
            <w:r>
              <w:rPr>
                <w:b/>
                <w:color w:val="FFFFFF"/>
                <w:sz w:val="48"/>
              </w:rPr>
              <w:t>100%</w:t>
            </w:r>
          </w:p>
          <w:p>
            <w:pPr>
              <w:jc w:val="center"/>
            </w:pPr>
            <w:r>
              <w:rPr>
                <w:color w:val="FFFFFF"/>
                <w:sz w:val="20"/>
              </w:rPr>
              <w:t>User Authentication</w:t>
            </w:r>
          </w:p>
        </w:tc>
        <w:tc>
          <w:tcPr>
            <w:tcW w:type="dxa" w:w="2880"/>
            <w:shd w:fill="F1C40F"/>
          </w:tcPr>
          <w:p>
            <w:pPr>
              <w:jc w:val="center"/>
            </w:pPr>
            <w:r>
              <w:rPr>
                <w:b/>
                <w:color w:val="FFFFFF"/>
                <w:sz w:val="48"/>
              </w:rPr>
              <w:t>83.3%</w:t>
            </w:r>
          </w:p>
          <w:p>
            <w:pPr>
              <w:jc w:val="center"/>
            </w:pPr>
            <w:r>
              <w:rPr>
                <w:color w:val="FFFFFF"/>
                <w:sz w:val="20"/>
              </w:rPr>
              <w:t>Product &amp; Checkout</w:t>
            </w:r>
          </w:p>
        </w:tc>
        <w:tc>
          <w:tcPr>
            <w:tcW w:type="dxa" w:w="2880"/>
            <w:shd w:fill="3498DB"/>
          </w:tcPr>
          <w:p>
            <w:pPr>
              <w:jc w:val="center"/>
            </w:pPr>
            <w:r>
              <w:rPr>
                <w:b/>
                <w:color w:val="FFFFFF"/>
                <w:sz w:val="48"/>
              </w:rPr>
              <w:t>88.9%</w:t>
            </w:r>
          </w:p>
          <w:p>
            <w:pPr>
              <w:jc w:val="center"/>
            </w:pPr>
            <w:r>
              <w:rPr>
                <w:color w:val="FFFFFF"/>
                <w:sz w:val="20"/>
              </w:rPr>
              <w:t>Overall System</w:t>
            </w:r>
          </w:p>
        </w:tc>
      </w:tr>
    </w:tbl>
    <w:p/>
    <w:p>
      <w:pPr>
        <w:jc w:val="left"/>
      </w:pPr>
      <w:r>
        <w:rPr>
          <w:b w:val="0"/>
          <w:color w:val="000000"/>
          <w:sz w:val="24"/>
        </w:rPr>
        <w:br/>
        <w:t xml:space="preserve">The test results indicate an overall success rate of 88.9%, which demonstrates that the ShopSleek platform is functioning well in most areas. The User Authentication functionality achieved a perfect score, indicating robust security for user accounts. </w:t>
        <w:br/>
        <w:br/>
        <w:t>Areas requiring attention include specific features in Product Browsing and Shopping &amp; Checkout, where failures were identified. These issues have been documented and prioritized for resolution before the final deployment.</w:t>
        <w:br/>
      </w:r>
    </w:p>
    <w:p>
      <w:r>
        <w:br w:type="page"/>
      </w:r>
    </w:p>
    <w:p>
      <w:pPr>
        <w:pStyle w:val="Heading1"/>
        <w:jc w:val="center"/>
      </w:pPr>
      <w:r>
        <w:rPr>
          <w:b/>
          <w:color w:val="3498DB"/>
          <w:sz w:val="36"/>
        </w:rPr>
        <w:t>5. Security Aspects</w:t>
      </w:r>
    </w:p>
    <w:p>
      <w:pPr>
        <w:jc w:val="center"/>
      </w:pPr>
      <w:r>
        <w:rPr>
          <w:color w:val="3498DB"/>
          <w:sz w:val="28"/>
        </w:rPr>
        <w:t>_________________________________________</w:t>
      </w:r>
    </w:p>
    <w:p>
      <w:pPr>
        <w:jc w:val="left"/>
      </w:pPr>
      <w:r>
        <w:rPr>
          <w:b w:val="0"/>
          <w:color w:val="000000"/>
          <w:sz w:val="24"/>
        </w:rPr>
        <w:br/>
        <w:t>Security is a critical aspect of the ShopSleek e-commerce platform, especially considering the sensitive nature of user data and payment information being processed. The platform implements multiple layers of security measures to protect both user data and system integrity.</w:t>
        <w:br/>
      </w:r>
    </w:p>
    <w:p>
      <w:pPr>
        <w:pStyle w:val="Heading2"/>
        <w:jc w:val="left"/>
      </w:pPr>
      <w:r>
        <w:rPr>
          <w:b/>
          <w:color w:val="000000"/>
          <w:sz w:val="28"/>
        </w:rPr>
        <w:t>5.1 Data Protection</w:t>
      </w:r>
    </w:p>
    <w:tbl>
      <w:tblPr>
        <w:tblStyle w:val="TableGrid"/>
        <w:tblW w:type="auto" w:w="0"/>
        <w:jc w:val="center"/>
        <w:tblLook w:firstColumn="1" w:firstRow="1" w:lastColumn="0" w:lastRow="0" w:noHBand="0" w:noVBand="1" w:val="04A0"/>
      </w:tblPr>
      <w:tblGrid>
        <w:gridCol w:w="2880"/>
        <w:gridCol w:w="5760"/>
      </w:tblGrid>
      <w:tr>
        <w:tc>
          <w:tcPr>
            <w:tcW w:type="dxa" w:w="4320"/>
            <w:shd w:fill="E74C3C"/>
          </w:tcPr>
          <w:p>
            <w:pPr>
              <w:jc w:val="center"/>
            </w:pPr>
            <w:r>
              <w:rPr>
                <w:b/>
                <w:color w:val="FFFFFF"/>
                <w:sz w:val="22"/>
              </w:rPr>
              <w:t>🔒 Password Encryption</w:t>
            </w:r>
          </w:p>
        </w:tc>
        <w:tc>
          <w:tcPr>
            <w:tcW w:type="dxa" w:w="4320"/>
          </w:tcPr>
          <w:p>
            <w:pPr>
              <w:jc w:val="left"/>
            </w:pPr>
            <w:r>
              <w:rPr>
                <w:sz w:val="20"/>
              </w:rPr>
              <w:t>All user passwords are encrypted using bcrypt hashing algorithm with salt, ensuring that even in the event of a database breach, passwords remain secure.</w:t>
            </w:r>
          </w:p>
        </w:tc>
      </w:tr>
      <w:tr>
        <w:tc>
          <w:tcPr>
            <w:tcW w:type="dxa" w:w="4320"/>
            <w:shd w:fill="E74C3C"/>
          </w:tcPr>
          <w:p>
            <w:pPr>
              <w:jc w:val="center"/>
            </w:pPr>
            <w:r>
              <w:rPr>
                <w:b/>
                <w:color w:val="FFFFFF"/>
                <w:sz w:val="22"/>
              </w:rPr>
              <w:t>🔒 Sensitive Data Encryption</w:t>
            </w:r>
          </w:p>
        </w:tc>
        <w:tc>
          <w:tcPr>
            <w:tcW w:type="dxa" w:w="4320"/>
          </w:tcPr>
          <w:p>
            <w:pPr>
              <w:jc w:val="left"/>
            </w:pPr>
            <w:r>
              <w:rPr>
                <w:sz w:val="20"/>
              </w:rPr>
              <w:t>Personal information and payment details are encrypted using AES-256 encryption in the database with secure key management.</w:t>
            </w:r>
          </w:p>
        </w:tc>
      </w:tr>
      <w:tr>
        <w:tc>
          <w:tcPr>
            <w:tcW w:type="dxa" w:w="4320"/>
            <w:shd w:fill="E74C3C"/>
          </w:tcPr>
          <w:p>
            <w:pPr>
              <w:jc w:val="center"/>
            </w:pPr>
            <w:r>
              <w:rPr>
                <w:b/>
                <w:color w:val="FFFFFF"/>
                <w:sz w:val="22"/>
              </w:rPr>
              <w:t>🔒 Role-based Access Control</w:t>
            </w:r>
          </w:p>
        </w:tc>
        <w:tc>
          <w:tcPr>
            <w:tcW w:type="dxa" w:w="4320"/>
          </w:tcPr>
          <w:p>
            <w:pPr>
              <w:jc w:val="left"/>
            </w:pPr>
            <w:r>
              <w:rPr>
                <w:sz w:val="20"/>
              </w:rPr>
              <w:t>The system implements granular access controls that restrict users to only the data and functions necessary for their role.</w:t>
            </w:r>
          </w:p>
        </w:tc>
      </w:tr>
      <w:tr>
        <w:tc>
          <w:tcPr>
            <w:tcW w:type="dxa" w:w="4320"/>
            <w:shd w:fill="E74C3C"/>
          </w:tcPr>
          <w:p>
            <w:pPr>
              <w:jc w:val="center"/>
            </w:pPr>
            <w:r>
              <w:rPr>
                <w:b/>
                <w:color w:val="FFFFFF"/>
                <w:sz w:val="22"/>
              </w:rPr>
              <w:t>🔒 Session Management</w:t>
            </w:r>
          </w:p>
        </w:tc>
        <w:tc>
          <w:tcPr>
            <w:tcW w:type="dxa" w:w="4320"/>
          </w:tcPr>
          <w:p>
            <w:pPr>
              <w:jc w:val="left"/>
            </w:pPr>
            <w:r>
              <w:rPr>
                <w:sz w:val="20"/>
              </w:rPr>
              <w:t>Secure session handling with automatic timeout after periods of inactivity and secure cookies with appropriate flags.</w:t>
            </w:r>
          </w:p>
        </w:tc>
      </w:tr>
      <w:tr>
        <w:tc>
          <w:tcPr>
            <w:tcW w:type="dxa" w:w="4320"/>
            <w:shd w:fill="E74C3C"/>
          </w:tcPr>
          <w:p>
            <w:pPr>
              <w:jc w:val="center"/>
            </w:pPr>
            <w:r>
              <w:rPr>
                <w:b/>
                <w:color w:val="FFFFFF"/>
                <w:sz w:val="22"/>
              </w:rPr>
              <w:t>🔒 Two-factor Authentication</w:t>
            </w:r>
          </w:p>
        </w:tc>
        <w:tc>
          <w:tcPr>
            <w:tcW w:type="dxa" w:w="4320"/>
          </w:tcPr>
          <w:p>
            <w:pPr>
              <w:jc w:val="left"/>
            </w:pPr>
            <w:r>
              <w:rPr>
                <w:sz w:val="20"/>
              </w:rPr>
              <w:t>Optional for regular users and mandatory for administrative accounts, adding an additional layer of security beyond passwords.</w:t>
            </w:r>
          </w:p>
        </w:tc>
      </w:tr>
      <w:tr>
        <w:tc>
          <w:tcPr>
            <w:tcW w:type="dxa" w:w="4320"/>
            <w:shd w:fill="E74C3C"/>
          </w:tcPr>
          <w:p>
            <w:pPr>
              <w:jc w:val="center"/>
            </w:pPr>
            <w:r>
              <w:rPr>
                <w:b/>
                <w:color w:val="FFFFFF"/>
                <w:sz w:val="22"/>
              </w:rPr>
              <w:t>🔒 Data Loss Prevention</w:t>
            </w:r>
          </w:p>
        </w:tc>
        <w:tc>
          <w:tcPr>
            <w:tcW w:type="dxa" w:w="4320"/>
          </w:tcPr>
          <w:p>
            <w:pPr>
              <w:jc w:val="left"/>
            </w:pPr>
            <w:r>
              <w:rPr>
                <w:sz w:val="20"/>
              </w:rPr>
              <w:t>Regular automated backups with encryption and secure off-site storage with point-in-time recovery capabilities.</w:t>
            </w:r>
          </w:p>
        </w:tc>
      </w:tr>
    </w:tbl>
    <w:p/>
    <w:p>
      <w:pPr>
        <w:pStyle w:val="Heading2"/>
        <w:jc w:val="left"/>
      </w:pPr>
      <w:r>
        <w:rPr>
          <w:b/>
          <w:color w:val="000000"/>
          <w:sz w:val="28"/>
        </w:rPr>
        <w:t>5.2 Security Implementation</w:t>
      </w:r>
    </w:p>
    <w:p>
      <w:pPr>
        <w:pStyle w:val="Heading2"/>
      </w:pPr>
      <w:r>
        <w:t>Security Implementation Timeline</w:t>
      </w:r>
    </w:p>
    <w:tbl>
      <w:tblPr>
        <w:tblStyle w:val="TableGrid"/>
        <w:tblW w:type="auto" w:w="0"/>
        <w:jc w:val="center"/>
        <w:tblLook w:firstColumn="1" w:firstRow="1" w:lastColumn="0" w:lastRow="0" w:noHBand="0" w:noVBand="1" w:val="04A0"/>
      </w:tblPr>
      <w:tblGrid>
        <w:gridCol w:w="1440"/>
        <w:gridCol w:w="720"/>
        <w:gridCol w:w="6480"/>
      </w:tblGrid>
      <w:tr>
        <w:tc>
          <w:tcPr>
            <w:tcW w:type="dxa" w:w="2880"/>
            <w:shd w:fill="3498DB"/>
          </w:tcPr>
          <w:p>
            <w:pPr>
              <w:jc w:val="center"/>
            </w:pPr>
            <w:r>
              <w:rPr>
                <w:b/>
                <w:color w:val="FFFFFF"/>
                <w:sz w:val="20"/>
              </w:rPr>
              <w:t>Phase 1</w:t>
            </w:r>
          </w:p>
        </w:tc>
        <w:tc>
          <w:tcPr>
            <w:tcW w:type="dxa" w:w="2880"/>
          </w:tcPr>
          <w:p>
            <w:pPr>
              <w:jc w:val="center"/>
            </w:pPr>
            <w:r>
              <w:rPr>
                <w:b/>
                <w:color w:val="3498DB"/>
                <w:sz w:val="28"/>
              </w:rPr>
              <w:t>⟹</w:t>
            </w:r>
          </w:p>
        </w:tc>
        <w:tc>
          <w:tcPr>
            <w:tcW w:type="dxa" w:w="2880"/>
          </w:tcPr>
          <w:p>
            <w:pPr>
              <w:jc w:val="left"/>
            </w:pPr>
            <w:r>
              <w:rPr>
                <w:b/>
                <w:sz w:val="24"/>
              </w:rPr>
              <w:t>Fundamental Security</w:t>
            </w:r>
          </w:p>
          <w:p>
            <w:pPr>
              <w:jc w:val="left"/>
            </w:pPr>
            <w:r>
              <w:rPr>
                <w:sz w:val="20"/>
              </w:rPr>
              <w:t>Implementation of basic security measures including encryption, access control, and secure sessions.</w:t>
            </w:r>
          </w:p>
        </w:tc>
      </w:tr>
      <w:tr>
        <w:tc>
          <w:tcPr>
            <w:tcW w:type="dxa" w:w="2880"/>
            <w:shd w:fill="3498DB"/>
          </w:tcPr>
          <w:p>
            <w:pPr>
              <w:jc w:val="center"/>
            </w:pPr>
            <w:r>
              <w:rPr>
                <w:b/>
                <w:color w:val="FFFFFF"/>
                <w:sz w:val="20"/>
              </w:rPr>
              <w:t>Phase 2</w:t>
            </w:r>
          </w:p>
        </w:tc>
        <w:tc>
          <w:tcPr>
            <w:tcW w:type="dxa" w:w="2880"/>
          </w:tcPr>
          <w:p>
            <w:pPr>
              <w:jc w:val="center"/>
            </w:pPr>
            <w:r>
              <w:rPr>
                <w:b/>
                <w:color w:val="3498DB"/>
                <w:sz w:val="28"/>
              </w:rPr>
              <w:t>⟹</w:t>
            </w:r>
          </w:p>
        </w:tc>
        <w:tc>
          <w:tcPr>
            <w:tcW w:type="dxa" w:w="2880"/>
          </w:tcPr>
          <w:p>
            <w:pPr>
              <w:jc w:val="left"/>
            </w:pPr>
            <w:r>
              <w:rPr>
                <w:b/>
                <w:sz w:val="24"/>
              </w:rPr>
              <w:t>Advanced Protection</w:t>
            </w:r>
          </w:p>
          <w:p>
            <w:pPr>
              <w:jc w:val="left"/>
            </w:pPr>
            <w:r>
              <w:rPr>
                <w:sz w:val="20"/>
              </w:rPr>
              <w:t>Addition of two-factor authentication, intrusion detection, and enhanced monitoring.</w:t>
            </w:r>
          </w:p>
        </w:tc>
      </w:tr>
      <w:tr>
        <w:tc>
          <w:tcPr>
            <w:tcW w:type="dxa" w:w="2880"/>
            <w:shd w:fill="3498DB"/>
          </w:tcPr>
          <w:p>
            <w:pPr>
              <w:jc w:val="center"/>
            </w:pPr>
            <w:r>
              <w:rPr>
                <w:b/>
                <w:color w:val="FFFFFF"/>
                <w:sz w:val="20"/>
              </w:rPr>
              <w:t>Phase 3</w:t>
            </w:r>
          </w:p>
        </w:tc>
        <w:tc>
          <w:tcPr>
            <w:tcW w:type="dxa" w:w="2880"/>
          </w:tcPr>
          <w:p>
            <w:pPr>
              <w:jc w:val="center"/>
            </w:pPr>
            <w:r>
              <w:rPr>
                <w:b/>
                <w:color w:val="3498DB"/>
                <w:sz w:val="28"/>
              </w:rPr>
              <w:t>⟹</w:t>
            </w:r>
          </w:p>
        </w:tc>
        <w:tc>
          <w:tcPr>
            <w:tcW w:type="dxa" w:w="2880"/>
          </w:tcPr>
          <w:p>
            <w:pPr>
              <w:jc w:val="left"/>
            </w:pPr>
            <w:r>
              <w:rPr>
                <w:b/>
                <w:sz w:val="24"/>
              </w:rPr>
              <w:t>Compliance &amp; Auditing</w:t>
            </w:r>
          </w:p>
          <w:p>
            <w:pPr>
              <w:jc w:val="left"/>
            </w:pPr>
            <w:r>
              <w:rPr>
                <w:sz w:val="20"/>
              </w:rPr>
              <w:t>Implementation of PCI-DSS and GDPR compliance measures, regular security audits.</w:t>
            </w:r>
          </w:p>
        </w:tc>
      </w:tr>
      <w:tr>
        <w:tc>
          <w:tcPr>
            <w:tcW w:type="dxa" w:w="2880"/>
            <w:shd w:fill="3498DB"/>
          </w:tcPr>
          <w:p>
            <w:pPr>
              <w:jc w:val="center"/>
            </w:pPr>
            <w:r>
              <w:rPr>
                <w:b/>
                <w:color w:val="FFFFFF"/>
                <w:sz w:val="20"/>
              </w:rPr>
              <w:t>Phase 4</w:t>
            </w:r>
          </w:p>
        </w:tc>
        <w:tc>
          <w:tcPr>
            <w:tcW w:type="dxa" w:w="2880"/>
          </w:tcPr>
          <w:p>
            <w:pPr>
              <w:jc w:val="center"/>
            </w:pPr>
            <w:r>
              <w:rPr>
                <w:b/>
                <w:color w:val="3498DB"/>
                <w:sz w:val="28"/>
              </w:rPr>
              <w:t>⟹</w:t>
            </w:r>
          </w:p>
        </w:tc>
        <w:tc>
          <w:tcPr>
            <w:tcW w:type="dxa" w:w="2880"/>
          </w:tcPr>
          <w:p>
            <w:pPr>
              <w:jc w:val="left"/>
            </w:pPr>
            <w:r>
              <w:rPr>
                <w:b/>
                <w:sz w:val="24"/>
              </w:rPr>
              <w:t>Continuous Improvement</w:t>
            </w:r>
          </w:p>
          <w:p>
            <w:pPr>
              <w:jc w:val="left"/>
            </w:pPr>
            <w:r>
              <w:rPr>
                <w:sz w:val="20"/>
              </w:rPr>
              <w:t>Ongoing vulnerability assessments, penetration testing, and security updates.</w:t>
            </w:r>
          </w:p>
        </w:tc>
      </w:tr>
    </w:tbl>
    <w:p/>
    <w:p>
      <w:r>
        <w:br w:type="page"/>
      </w:r>
    </w:p>
    <w:p>
      <w:pPr>
        <w:pStyle w:val="Heading1"/>
        <w:jc w:val="center"/>
      </w:pPr>
      <w:r>
        <w:rPr>
          <w:b/>
          <w:color w:val="3498DB"/>
          <w:sz w:val="36"/>
        </w:rPr>
        <w:t>6. Deployment Architecture</w:t>
      </w:r>
    </w:p>
    <w:p>
      <w:pPr>
        <w:jc w:val="center"/>
      </w:pPr>
      <w:r>
        <w:rPr>
          <w:color w:val="3498DB"/>
          <w:sz w:val="28"/>
        </w:rPr>
        <w:t>_________________________________________</w:t>
      </w:r>
    </w:p>
    <w:p>
      <w:pPr>
        <w:jc w:val="left"/>
      </w:pPr>
      <w:r>
        <w:rPr>
          <w:b w:val="0"/>
          <w:color w:val="000000"/>
          <w:sz w:val="24"/>
        </w:rPr>
        <w:br/>
        <w:t>The deployment architecture for ShopSleek is designed to provide high availability, scalability, and security. The platform is hosted on HostingRaja, a reliable hosting provider that offers robust infrastructure and excellent support services.</w:t>
        <w:br/>
      </w:r>
    </w:p>
    <w:p>
      <w:pPr>
        <w:pStyle w:val="Heading2"/>
        <w:jc w:val="left"/>
      </w:pPr>
      <w:r>
        <w:rPr>
          <w:b/>
          <w:color w:val="000000"/>
          <w:sz w:val="28"/>
        </w:rPr>
        <w:t>6.1 Hosting Infrastructure</w:t>
      </w:r>
    </w:p>
    <w:p>
      <w:pPr>
        <w:pStyle w:val="Heading2"/>
        <w:jc w:val="center"/>
      </w:pPr>
      <w:r>
        <w:t>Hosting Capabilities</w:t>
      </w:r>
    </w:p>
    <w:tbl>
      <w:tblPr>
        <w:tblStyle w:val="TableGrid"/>
        <w:tblW w:type="auto" w:w="0"/>
        <w:jc w:val="center"/>
        <w:tblLook w:firstColumn="1" w:firstRow="1" w:lastColumn="0" w:lastRow="0" w:noHBand="0" w:noVBand="1" w:val="04A0"/>
      </w:tblPr>
      <w:tblGrid>
        <w:gridCol w:w="4320"/>
        <w:gridCol w:w="4320"/>
      </w:tblGrid>
      <w:tr>
        <w:tc>
          <w:tcPr>
            <w:tcW w:type="dxa" w:w="4320"/>
            <w:shd w:fill="E3F2FD"/>
          </w:tcPr>
          <w:p>
            <w:pPr>
              <w:jc w:val="center"/>
            </w:pPr>
            <w:r>
              <w:rPr>
                <w:b/>
                <w:color w:val="2C3E50"/>
                <w:sz w:val="24"/>
              </w:rPr>
              <w:t>High Availability</w:t>
            </w:r>
          </w:p>
          <w:p>
            <w:pPr>
              <w:jc w:val="left"/>
            </w:pPr>
            <w:r>
              <w:rPr>
                <w:sz w:val="20"/>
              </w:rPr>
              <w:t>99.9% uptime guarantee with service level agreements and geographically distributed data centers.</w:t>
            </w:r>
          </w:p>
        </w:tc>
        <w:tc>
          <w:tcPr>
            <w:tcW w:type="dxa" w:w="4320"/>
            <w:shd w:fill="E8F5E9"/>
          </w:tcPr>
          <w:p>
            <w:pPr>
              <w:jc w:val="center"/>
            </w:pPr>
            <w:r>
              <w:rPr>
                <w:b/>
                <w:color w:val="2C3E50"/>
                <w:sz w:val="24"/>
              </w:rPr>
              <w:t>Scalability</w:t>
            </w:r>
          </w:p>
          <w:p>
            <w:pPr>
              <w:jc w:val="left"/>
            </w:pPr>
            <w:r>
              <w:rPr>
                <w:sz w:val="20"/>
              </w:rPr>
              <w:t>Auto-scaling capabilities that automatically adjust resources based on current traffic patterns.</w:t>
            </w:r>
          </w:p>
        </w:tc>
      </w:tr>
      <w:tr>
        <w:tc>
          <w:tcPr>
            <w:tcW w:type="dxa" w:w="4320"/>
            <w:shd w:fill="FFF3E0"/>
          </w:tcPr>
          <w:p>
            <w:pPr>
              <w:jc w:val="center"/>
            </w:pPr>
            <w:r>
              <w:rPr>
                <w:b/>
                <w:color w:val="2C3E50"/>
                <w:sz w:val="24"/>
              </w:rPr>
              <w:t>Security</w:t>
            </w:r>
          </w:p>
          <w:p>
            <w:pPr>
              <w:jc w:val="left"/>
            </w:pPr>
            <w:r>
              <w:rPr>
                <w:sz w:val="20"/>
              </w:rPr>
              <w:t>DDoS protection, firewall services, and secure network infrastructure to mitigate attacks.</w:t>
            </w:r>
          </w:p>
        </w:tc>
        <w:tc>
          <w:tcPr>
            <w:tcW w:type="dxa" w:w="4320"/>
            <w:shd w:fill="F3E5F5"/>
          </w:tcPr>
          <w:p>
            <w:pPr>
              <w:jc w:val="center"/>
            </w:pPr>
            <w:r>
              <w:rPr>
                <w:b/>
                <w:color w:val="2C3E50"/>
                <w:sz w:val="24"/>
              </w:rPr>
              <w:t>Environment Isolation</w:t>
            </w:r>
          </w:p>
          <w:p>
            <w:pPr>
              <w:jc w:val="left"/>
            </w:pPr>
            <w:r>
              <w:rPr>
                <w:sz w:val="20"/>
              </w:rPr>
              <w:t>Separate environments for development, staging, and production with controlled deployment pipeline.</w:t>
            </w:r>
          </w:p>
        </w:tc>
      </w:tr>
    </w:tbl>
    <w:p/>
    <w:p>
      <w:pPr>
        <w:pStyle w:val="Heading2"/>
        <w:jc w:val="left"/>
      </w:pPr>
      <w:r>
        <w:rPr>
          <w:b/>
          <w:color w:val="000000"/>
          <w:sz w:val="28"/>
        </w:rPr>
        <w:t>6.2 Server Configuration</w:t>
      </w:r>
    </w:p>
    <w:p>
      <w:pPr>
        <w:jc w:val="left"/>
      </w:pPr>
      <w:r>
        <w:rPr>
          <w:b w:val="0"/>
          <w:color w:val="000000"/>
          <w:sz w:val="24"/>
        </w:rPr>
        <w:br/>
        <w:t>The server architecture follows a microservices approach, with separate services for:</w:t>
        <w:br/>
        <w:br/>
        <w:t>• User authentication and management</w:t>
        <w:br/>
        <w:t>• Product catalog and inventory</w:t>
        <w:br/>
        <w:t>• Order processing and fulfillment</w:t>
        <w:br/>
        <w:t>• Payment processing</w:t>
        <w:br/>
        <w:t>• Search and recommendation engine</w:t>
        <w:br/>
        <w:t>• Admin dashboard and reporting</w:t>
        <w:br/>
        <w:br/>
        <w:t>Each service is deployed in its own container, allowing for independent scaling and deployment. This architecture improves fault isolation and enables more efficient resource utilization.</w:t>
        <w:br/>
      </w:r>
    </w:p>
    <w:tbl>
      <w:tblPr>
        <w:tblStyle w:val="TableGrid"/>
        <w:tblW w:type="auto" w:w="0"/>
        <w:jc w:val="center"/>
        <w:tblLook w:firstColumn="1" w:firstRow="1" w:lastColumn="0" w:lastRow="0" w:noHBand="0" w:noVBand="1" w:val="04A0"/>
      </w:tblPr>
      <w:tblGrid>
        <w:gridCol w:w="2880"/>
        <w:gridCol w:w="5760"/>
      </w:tblGrid>
      <w:tr>
        <w:tc>
          <w:tcPr>
            <w:tcW w:type="dxa" w:w="4320"/>
            <w:shd w:fill="2ECC71"/>
          </w:tcPr>
          <w:p>
            <w:pPr>
              <w:jc w:val="center"/>
            </w:pPr>
            <w:r>
              <w:rPr>
                <w:b/>
                <w:color w:val="FFFFFF"/>
                <w:sz w:val="24"/>
              </w:rPr>
              <w:t>Application Servers</w:t>
            </w:r>
          </w:p>
        </w:tc>
        <w:tc>
          <w:tcPr>
            <w:tcW w:type="dxa" w:w="4320"/>
          </w:tcPr>
          <w:p>
            <w:pPr>
              <w:jc w:val="left"/>
            </w:pPr>
            <w:r>
              <w:rPr>
                <w:sz w:val="22"/>
              </w:rPr>
              <w:t>Node.js application servers running Express.js framework</w:t>
            </w:r>
          </w:p>
        </w:tc>
      </w:tr>
      <w:tr>
        <w:tc>
          <w:tcPr>
            <w:tcW w:type="dxa" w:w="4320"/>
            <w:shd w:fill="2ECC71"/>
          </w:tcPr>
          <w:p>
            <w:pPr>
              <w:jc w:val="center"/>
            </w:pPr>
            <w:r>
              <w:rPr>
                <w:b/>
                <w:color w:val="FFFFFF"/>
                <w:sz w:val="24"/>
              </w:rPr>
              <w:t>Load Balancer</w:t>
            </w:r>
          </w:p>
        </w:tc>
        <w:tc>
          <w:tcPr>
            <w:tcW w:type="dxa" w:w="4320"/>
          </w:tcPr>
          <w:p>
            <w:pPr>
              <w:jc w:val="left"/>
            </w:pPr>
            <w:r>
              <w:rPr>
                <w:sz w:val="22"/>
              </w:rPr>
              <w:t>Nginx as a reverse proxy and load balancer for distributing traffic</w:t>
            </w:r>
          </w:p>
        </w:tc>
      </w:tr>
      <w:tr>
        <w:tc>
          <w:tcPr>
            <w:tcW w:type="dxa" w:w="4320"/>
            <w:shd w:fill="2ECC71"/>
          </w:tcPr>
          <w:p>
            <w:pPr>
              <w:jc w:val="center"/>
            </w:pPr>
            <w:r>
              <w:rPr>
                <w:b/>
                <w:color w:val="FFFFFF"/>
                <w:sz w:val="24"/>
              </w:rPr>
              <w:t>Process Manager</w:t>
            </w:r>
          </w:p>
        </w:tc>
        <w:tc>
          <w:tcPr>
            <w:tcW w:type="dxa" w:w="4320"/>
          </w:tcPr>
          <w:p>
            <w:pPr>
              <w:jc w:val="left"/>
            </w:pPr>
            <w:r>
              <w:rPr>
                <w:sz w:val="22"/>
              </w:rPr>
              <w:t>PM2 process manager for Node.js application management</w:t>
            </w:r>
          </w:p>
        </w:tc>
      </w:tr>
      <w:tr>
        <w:tc>
          <w:tcPr>
            <w:tcW w:type="dxa" w:w="4320"/>
            <w:shd w:fill="2ECC71"/>
          </w:tcPr>
          <w:p>
            <w:pPr>
              <w:jc w:val="center"/>
            </w:pPr>
            <w:r>
              <w:rPr>
                <w:b/>
                <w:color w:val="FFFFFF"/>
                <w:sz w:val="24"/>
              </w:rPr>
              <w:t>Caching</w:t>
            </w:r>
          </w:p>
        </w:tc>
        <w:tc>
          <w:tcPr>
            <w:tcW w:type="dxa" w:w="4320"/>
          </w:tcPr>
          <w:p>
            <w:pPr>
              <w:jc w:val="left"/>
            </w:pPr>
            <w:r>
              <w:rPr>
                <w:sz w:val="22"/>
              </w:rPr>
              <w:t>Redis for session management and data caching</w:t>
            </w:r>
          </w:p>
        </w:tc>
      </w:tr>
      <w:tr>
        <w:tc>
          <w:tcPr>
            <w:tcW w:type="dxa" w:w="4320"/>
            <w:shd w:fill="2ECC71"/>
          </w:tcPr>
          <w:p>
            <w:pPr>
              <w:jc w:val="center"/>
            </w:pPr>
            <w:r>
              <w:rPr>
                <w:b/>
                <w:color w:val="FFFFFF"/>
                <w:sz w:val="24"/>
              </w:rPr>
              <w:t>Containers</w:t>
            </w:r>
          </w:p>
        </w:tc>
        <w:tc>
          <w:tcPr>
            <w:tcW w:type="dxa" w:w="4320"/>
          </w:tcPr>
          <w:p>
            <w:pPr>
              <w:jc w:val="left"/>
            </w:pPr>
            <w:r>
              <w:rPr>
                <w:sz w:val="22"/>
              </w:rPr>
              <w:t>Docker containers for consistent deployment environments</w:t>
            </w:r>
          </w:p>
        </w:tc>
      </w:tr>
    </w:tbl>
    <w:p>
      <w:r>
        <w:br w:type="page"/>
      </w:r>
    </w:p>
    <w:p>
      <w:pPr>
        <w:pStyle w:val="Heading2"/>
        <w:jc w:val="left"/>
      </w:pPr>
      <w:r>
        <w:rPr>
          <w:b/>
          <w:color w:val="000000"/>
          <w:sz w:val="28"/>
        </w:rPr>
        <w:t>6.3 Database Setup</w:t>
      </w:r>
    </w:p>
    <w:p>
      <w:pPr>
        <w:jc w:val="left"/>
      </w:pPr>
      <w:r>
        <w:rPr>
          <w:b w:val="0"/>
          <w:color w:val="000000"/>
          <w:sz w:val="24"/>
        </w:rPr>
        <w:br/>
        <w:t>ShopSleek utilizes MySQL 8.0 as its primary database, configured with master-slave replication for read scalability and redundancy. The database architecture incorporates the following key features:</w:t>
        <w:br/>
      </w:r>
    </w:p>
    <w:p>
      <w:pPr>
        <w:jc w:val="left"/>
      </w:pPr>
      <w:r>
        <w:rPr>
          <w:b w:val="0"/>
          <w:color w:val="000000"/>
          <w:sz w:val="24"/>
        </w:rPr>
        <w:t>• Master-slave replication for read scalability and redundancy</w:t>
      </w:r>
    </w:p>
    <w:p>
      <w:pPr>
        <w:jc w:val="left"/>
      </w:pPr>
      <w:r>
        <w:rPr>
          <w:b w:val="0"/>
          <w:color w:val="000000"/>
          <w:sz w:val="24"/>
        </w:rPr>
        <w:t>• Optimized query performance through proper indexing and query planning</w:t>
      </w:r>
    </w:p>
    <w:p>
      <w:pPr>
        <w:jc w:val="left"/>
      </w:pPr>
      <w:r>
        <w:rPr>
          <w:b w:val="0"/>
          <w:color w:val="000000"/>
          <w:sz w:val="24"/>
        </w:rPr>
        <w:t>• Regular database maintenance including vacuum, reindexing, and statistics updates</w:t>
      </w:r>
    </w:p>
    <w:p>
      <w:pPr>
        <w:jc w:val="left"/>
      </w:pPr>
      <w:r>
        <w:rPr>
          <w:b w:val="0"/>
          <w:color w:val="000000"/>
          <w:sz w:val="24"/>
        </w:rPr>
        <w:t>• Separate database instances for transactional and analytical workloads</w:t>
      </w:r>
    </w:p>
    <w:p>
      <w:pPr>
        <w:jc w:val="left"/>
      </w:pPr>
      <w:r>
        <w:rPr>
          <w:b w:val="0"/>
          <w:color w:val="000000"/>
          <w:sz w:val="24"/>
        </w:rPr>
        <w:t>• Database connection pooling to efficiently manage connections</w:t>
      </w:r>
    </w:p>
    <w:p>
      <w:pPr>
        <w:jc w:val="left"/>
      </w:pPr>
      <w:r>
        <w:rPr>
          <w:b w:val="0"/>
          <w:color w:val="000000"/>
          <w:sz w:val="24"/>
        </w:rPr>
        <w:t>• Automated daily backups with point-in-time recovery capabilities</w:t>
      </w:r>
    </w:p>
    <w:p>
      <w:pPr>
        <w:jc w:val="left"/>
      </w:pPr>
      <w:r>
        <w:rPr>
          <w:b w:val="0"/>
          <w:color w:val="000000"/>
          <w:sz w:val="24"/>
        </w:rPr>
        <w:t>• Database schema designed with normalization principles for data integrity</w:t>
      </w:r>
    </w:p>
    <w:p>
      <w:pPr>
        <w:jc w:val="left"/>
      </w:pPr>
      <w:r>
        <w:rPr>
          <w:b w:val="0"/>
          <w:color w:val="000000"/>
          <w:sz w:val="24"/>
        </w:rPr>
        <w:t>• Sensitive data fields encrypted at rest to protect user information</w:t>
      </w:r>
    </w:p>
    <w:p>
      <w:pPr>
        <w:jc w:val="left"/>
      </w:pPr>
      <w:r>
        <w:rPr>
          <w:b w:val="0"/>
          <w:color w:val="000000"/>
          <w:sz w:val="24"/>
        </w:rPr>
        <w:t>• Database servers isolated in a private network accessible only through application servers</w:t>
      </w:r>
    </w:p>
    <w:p>
      <w:pPr>
        <w:pStyle w:val="Heading2"/>
        <w:jc w:val="left"/>
      </w:pPr>
      <w:r>
        <w:rPr>
          <w:b/>
          <w:color w:val="000000"/>
          <w:sz w:val="28"/>
        </w:rPr>
        <w:t>6.4 Backup and Monitoring</w:t>
      </w:r>
    </w:p>
    <w:p>
      <w:pPr>
        <w:pStyle w:val="Heading2"/>
        <w:jc w:val="center"/>
      </w:pPr>
      <w:r>
        <w:t>Backup &amp; Monitoring Features</w:t>
      </w:r>
    </w:p>
    <w:tbl>
      <w:tblPr>
        <w:tblStyle w:val="TableGrid"/>
        <w:tblW w:type="auto" w:w="0"/>
        <w:jc w:val="center"/>
        <w:tblLook w:firstColumn="1" w:firstRow="1" w:lastColumn="0" w:lastRow="0" w:noHBand="0" w:noVBand="1" w:val="04A0"/>
      </w:tblPr>
      <w:tblGrid>
        <w:gridCol w:w="4320"/>
        <w:gridCol w:w="4320"/>
      </w:tblGrid>
      <w:tr>
        <w:tc>
          <w:tcPr>
            <w:tcW w:type="dxa" w:w="4320"/>
            <w:shd w:fill="E3F2FD"/>
          </w:tcPr>
          <w:p>
            <w:pPr>
              <w:jc w:val="center"/>
            </w:pPr>
            <w:r>
              <w:rPr>
                <w:b/>
                <w:color w:val="2C3E50"/>
                <w:sz w:val="24"/>
              </w:rPr>
              <w:t>Daily Backups</w:t>
            </w:r>
          </w:p>
          <w:p>
            <w:pPr>
              <w:jc w:val="left"/>
            </w:pPr>
            <w:r>
              <w:rPr>
                <w:sz w:val="20"/>
              </w:rPr>
              <w:t>Automated daily backups with point-in-time recovery capabilities and encrypted offsite storage.</w:t>
            </w:r>
          </w:p>
        </w:tc>
        <w:tc>
          <w:tcPr>
            <w:tcW w:type="dxa" w:w="4320"/>
            <w:shd w:fill="E8F5E9"/>
          </w:tcPr>
          <w:p>
            <w:pPr>
              <w:jc w:val="center"/>
            </w:pPr>
            <w:r>
              <w:rPr>
                <w:b/>
                <w:color w:val="2C3E50"/>
                <w:sz w:val="24"/>
              </w:rPr>
              <w:t>Transaction Logs</w:t>
            </w:r>
          </w:p>
          <w:p>
            <w:pPr>
              <w:jc w:val="left"/>
            </w:pPr>
            <w:r>
              <w:rPr>
                <w:sz w:val="20"/>
              </w:rPr>
              <w:t>Transaction log backups every 15 minutes for minimal data loss with verified restoration procedures.</w:t>
            </w:r>
          </w:p>
        </w:tc>
      </w:tr>
      <w:tr>
        <w:tc>
          <w:tcPr>
            <w:tcW w:type="dxa" w:w="4320"/>
            <w:shd w:fill="FFF3E0"/>
          </w:tcPr>
          <w:p>
            <w:pPr>
              <w:jc w:val="center"/>
            </w:pPr>
            <w:r>
              <w:rPr>
                <w:b/>
                <w:color w:val="2C3E50"/>
                <w:sz w:val="24"/>
              </w:rPr>
              <w:t>Performance Monitoring</w:t>
            </w:r>
          </w:p>
          <w:p>
            <w:pPr>
              <w:jc w:val="left"/>
            </w:pPr>
            <w:r>
              <w:rPr>
                <w:sz w:val="20"/>
              </w:rPr>
              <w:t>Real-time performance monitoring for all system components with automated alerting.</w:t>
            </w:r>
          </w:p>
        </w:tc>
        <w:tc>
          <w:tcPr>
            <w:tcW w:type="dxa" w:w="4320"/>
            <w:shd w:fill="F3E5F5"/>
          </w:tcPr>
          <w:p>
            <w:pPr>
              <w:jc w:val="center"/>
            </w:pPr>
            <w:r>
              <w:rPr>
                <w:b/>
                <w:color w:val="2C3E50"/>
                <w:sz w:val="24"/>
              </w:rPr>
              <w:t>Error Tracking</w:t>
            </w:r>
          </w:p>
          <w:p>
            <w:pPr>
              <w:jc w:val="left"/>
            </w:pPr>
            <w:r>
              <w:rPr>
                <w:sz w:val="20"/>
              </w:rPr>
              <w:t>Centralized logging with error aggregation for quick troubleshooting and resolution.</w:t>
            </w:r>
          </w:p>
        </w:tc>
      </w:tr>
      <w:tr>
        <w:tc>
          <w:tcPr>
            <w:tcW w:type="dxa" w:w="4320"/>
            <w:shd w:fill="E3F2FD"/>
          </w:tcPr>
          <w:p>
            <w:pPr>
              <w:jc w:val="center"/>
            </w:pPr>
            <w:r>
              <w:rPr>
                <w:b/>
                <w:color w:val="2C3E50"/>
                <w:sz w:val="24"/>
              </w:rPr>
              <w:t>User Experience</w:t>
            </w:r>
          </w:p>
          <w:p>
            <w:pPr>
              <w:jc w:val="left"/>
            </w:pPr>
            <w:r>
              <w:rPr>
                <w:sz w:val="20"/>
              </w:rPr>
              <w:t>Monitoring of page load times, transaction success rates, and other user experience metrics.</w:t>
            </w:r>
          </w:p>
        </w:tc>
        <w:tc>
          <w:tcPr>
            <w:tcW w:type="dxa" w:w="4320"/>
            <w:shd w:fill="E8F5E9"/>
          </w:tcPr>
          <w:p>
            <w:pPr>
              <w:jc w:val="center"/>
            </w:pPr>
            <w:r>
              <w:rPr>
                <w:b/>
                <w:color w:val="2C3E50"/>
                <w:sz w:val="24"/>
              </w:rPr>
              <w:t>Security Monitoring</w:t>
            </w:r>
          </w:p>
          <w:p>
            <w:pPr>
              <w:jc w:val="left"/>
            </w:pPr>
            <w:r>
              <w:rPr>
                <w:sz w:val="20"/>
              </w:rPr>
              <w:t>Intrusion detection systems and regular scanning for potential security threats.</w:t>
            </w:r>
          </w:p>
        </w:tc>
      </w:tr>
    </w:tbl>
    <w:p/>
    <w:p>
      <w:r>
        <w:br w:type="page"/>
      </w:r>
    </w:p>
    <w:p>
      <w:pPr>
        <w:pStyle w:val="Heading1"/>
        <w:jc w:val="center"/>
      </w:pPr>
      <w:r>
        <w:rPr>
          <w:b/>
          <w:color w:val="3498DB"/>
          <w:sz w:val="36"/>
        </w:rPr>
        <w:t>7. Future Scope</w:t>
      </w:r>
    </w:p>
    <w:p>
      <w:pPr>
        <w:jc w:val="center"/>
      </w:pPr>
      <w:r>
        <w:rPr>
          <w:color w:val="3498DB"/>
          <w:sz w:val="28"/>
        </w:rPr>
        <w:t>_________________________________________</w:t>
      </w:r>
    </w:p>
    <w:p>
      <w:pPr>
        <w:jc w:val="left"/>
      </w:pPr>
      <w:r>
        <w:rPr>
          <w:b w:val="0"/>
          <w:color w:val="000000"/>
          <w:sz w:val="24"/>
        </w:rPr>
        <w:br/>
        <w:t>The ShopSleek platform has been designed with future expansion in mind. Several enhancements and new features are planned for upcoming releases:</w:t>
        <w:br/>
      </w:r>
    </w:p>
    <w:p>
      <w:pPr>
        <w:pStyle w:val="Heading2"/>
      </w:pPr>
      <w:r>
        <w:t>Feature Development Roadmap</w:t>
      </w:r>
    </w:p>
    <w:tbl>
      <w:tblPr>
        <w:tblStyle w:val="TableGrid"/>
        <w:tblW w:type="auto" w:w="0"/>
        <w:jc w:val="center"/>
        <w:tblLook w:firstColumn="1" w:firstRow="1" w:lastColumn="0" w:lastRow="0" w:noHBand="0" w:noVBand="1" w:val="04A0"/>
      </w:tblPr>
      <w:tblGrid>
        <w:gridCol w:w="1440"/>
        <w:gridCol w:w="720"/>
        <w:gridCol w:w="6480"/>
      </w:tblGrid>
      <w:tr>
        <w:tc>
          <w:tcPr>
            <w:tcW w:type="dxa" w:w="2880"/>
            <w:shd w:fill="3498DB"/>
          </w:tcPr>
          <w:p>
            <w:pPr>
              <w:jc w:val="center"/>
            </w:pPr>
            <w:r>
              <w:rPr>
                <w:b/>
                <w:color w:val="FFFFFF"/>
                <w:sz w:val="20"/>
              </w:rPr>
              <w:t>Q3 2025</w:t>
            </w:r>
          </w:p>
        </w:tc>
        <w:tc>
          <w:tcPr>
            <w:tcW w:type="dxa" w:w="2880"/>
          </w:tcPr>
          <w:p>
            <w:pPr>
              <w:jc w:val="center"/>
            </w:pPr>
            <w:r>
              <w:rPr>
                <w:b/>
                <w:color w:val="3498DB"/>
                <w:sz w:val="28"/>
              </w:rPr>
              <w:t>⟹</w:t>
            </w:r>
          </w:p>
        </w:tc>
        <w:tc>
          <w:tcPr>
            <w:tcW w:type="dxa" w:w="2880"/>
          </w:tcPr>
          <w:p>
            <w:pPr>
              <w:jc w:val="left"/>
            </w:pPr>
            <w:r>
              <w:rPr>
                <w:b/>
                <w:sz w:val="24"/>
              </w:rPr>
              <w:t>Mobile Applications</w:t>
            </w:r>
          </w:p>
          <w:p>
            <w:pPr>
              <w:jc w:val="left"/>
            </w:pPr>
            <w:r>
              <w:rPr>
                <w:sz w:val="20"/>
              </w:rPr>
              <w:t>Native Android and iOS apps with offline capabilities, push notifications, and biometric authentication.</w:t>
            </w:r>
          </w:p>
        </w:tc>
      </w:tr>
      <w:tr>
        <w:tc>
          <w:tcPr>
            <w:tcW w:type="dxa" w:w="2880"/>
            <w:shd w:fill="3498DB"/>
          </w:tcPr>
          <w:p>
            <w:pPr>
              <w:jc w:val="center"/>
            </w:pPr>
            <w:r>
              <w:rPr>
                <w:b/>
                <w:color w:val="FFFFFF"/>
                <w:sz w:val="20"/>
              </w:rPr>
              <w:t>Q4 2025</w:t>
            </w:r>
          </w:p>
        </w:tc>
        <w:tc>
          <w:tcPr>
            <w:tcW w:type="dxa" w:w="2880"/>
          </w:tcPr>
          <w:p>
            <w:pPr>
              <w:jc w:val="center"/>
            </w:pPr>
            <w:r>
              <w:rPr>
                <w:b/>
                <w:color w:val="3498DB"/>
                <w:sz w:val="28"/>
              </w:rPr>
              <w:t>⟹</w:t>
            </w:r>
          </w:p>
        </w:tc>
        <w:tc>
          <w:tcPr>
            <w:tcW w:type="dxa" w:w="2880"/>
          </w:tcPr>
          <w:p>
            <w:pPr>
              <w:jc w:val="left"/>
            </w:pPr>
            <w:r>
              <w:rPr>
                <w:b/>
                <w:sz w:val="24"/>
              </w:rPr>
              <w:t>AI Recommendations</w:t>
            </w:r>
          </w:p>
          <w:p>
            <w:pPr>
              <w:jc w:val="left"/>
            </w:pPr>
            <w:r>
              <w:rPr>
                <w:sz w:val="20"/>
              </w:rPr>
              <w:t>Personalized product suggestions based on browsing history, purchase patterns, and similar user behaviors.</w:t>
            </w:r>
          </w:p>
        </w:tc>
      </w:tr>
      <w:tr>
        <w:tc>
          <w:tcPr>
            <w:tcW w:type="dxa" w:w="2880"/>
            <w:shd w:fill="3498DB"/>
          </w:tcPr>
          <w:p>
            <w:pPr>
              <w:jc w:val="center"/>
            </w:pPr>
            <w:r>
              <w:rPr>
                <w:b/>
                <w:color w:val="FFFFFF"/>
                <w:sz w:val="20"/>
              </w:rPr>
              <w:t>Q1 2026</w:t>
            </w:r>
          </w:p>
        </w:tc>
        <w:tc>
          <w:tcPr>
            <w:tcW w:type="dxa" w:w="2880"/>
          </w:tcPr>
          <w:p>
            <w:pPr>
              <w:jc w:val="center"/>
            </w:pPr>
            <w:r>
              <w:rPr>
                <w:b/>
                <w:color w:val="3498DB"/>
                <w:sz w:val="28"/>
              </w:rPr>
              <w:t>⟹</w:t>
            </w:r>
          </w:p>
        </w:tc>
        <w:tc>
          <w:tcPr>
            <w:tcW w:type="dxa" w:w="2880"/>
          </w:tcPr>
          <w:p>
            <w:pPr>
              <w:jc w:val="left"/>
            </w:pPr>
            <w:r>
              <w:rPr>
                <w:b/>
                <w:sz w:val="24"/>
              </w:rPr>
              <w:t>Voice Commerce</w:t>
            </w:r>
          </w:p>
          <w:p>
            <w:pPr>
              <w:jc w:val="left"/>
            </w:pPr>
            <w:r>
              <w:rPr>
                <w:sz w:val="20"/>
              </w:rPr>
              <w:t>Integration with voice assistants like Amazon Alexa and Google Assistant for voice-based shopping.</w:t>
            </w:r>
          </w:p>
        </w:tc>
      </w:tr>
      <w:tr>
        <w:tc>
          <w:tcPr>
            <w:tcW w:type="dxa" w:w="2880"/>
            <w:shd w:fill="3498DB"/>
          </w:tcPr>
          <w:p>
            <w:pPr>
              <w:jc w:val="center"/>
            </w:pPr>
            <w:r>
              <w:rPr>
                <w:b/>
                <w:color w:val="FFFFFF"/>
                <w:sz w:val="20"/>
              </w:rPr>
              <w:t>Q2 2026</w:t>
            </w:r>
          </w:p>
        </w:tc>
        <w:tc>
          <w:tcPr>
            <w:tcW w:type="dxa" w:w="2880"/>
          </w:tcPr>
          <w:p>
            <w:pPr>
              <w:jc w:val="center"/>
            </w:pPr>
            <w:r>
              <w:rPr>
                <w:b/>
                <w:color w:val="3498DB"/>
                <w:sz w:val="28"/>
              </w:rPr>
              <w:t>⟹</w:t>
            </w:r>
          </w:p>
        </w:tc>
        <w:tc>
          <w:tcPr>
            <w:tcW w:type="dxa" w:w="2880"/>
          </w:tcPr>
          <w:p>
            <w:pPr>
              <w:jc w:val="left"/>
            </w:pPr>
            <w:r>
              <w:rPr>
                <w:b/>
                <w:sz w:val="24"/>
              </w:rPr>
              <w:t>AR Shopping</w:t>
            </w:r>
          </w:p>
          <w:p>
            <w:pPr>
              <w:jc w:val="left"/>
            </w:pPr>
            <w:r>
              <w:rPr>
                <w:sz w:val="20"/>
              </w:rPr>
              <w:t>Augmented reality features allowing customers to virtually try products before purchasing.</w:t>
            </w:r>
          </w:p>
        </w:tc>
      </w:tr>
      <w:tr>
        <w:tc>
          <w:tcPr>
            <w:tcW w:type="dxa" w:w="2880"/>
            <w:shd w:fill="3498DB"/>
          </w:tcPr>
          <w:p>
            <w:pPr>
              <w:jc w:val="center"/>
            </w:pPr>
            <w:r>
              <w:rPr>
                <w:b/>
                <w:color w:val="FFFFFF"/>
                <w:sz w:val="20"/>
              </w:rPr>
              <w:t>Q3 2026</w:t>
            </w:r>
          </w:p>
        </w:tc>
        <w:tc>
          <w:tcPr>
            <w:tcW w:type="dxa" w:w="2880"/>
          </w:tcPr>
          <w:p>
            <w:pPr>
              <w:jc w:val="center"/>
            </w:pPr>
            <w:r>
              <w:rPr>
                <w:b/>
                <w:color w:val="3498DB"/>
                <w:sz w:val="28"/>
              </w:rPr>
              <w:t>⟹</w:t>
            </w:r>
          </w:p>
        </w:tc>
        <w:tc>
          <w:tcPr>
            <w:tcW w:type="dxa" w:w="2880"/>
          </w:tcPr>
          <w:p>
            <w:pPr>
              <w:jc w:val="left"/>
            </w:pPr>
            <w:r>
              <w:rPr>
                <w:b/>
                <w:sz w:val="24"/>
              </w:rPr>
              <w:t>Global Expansion</w:t>
            </w:r>
          </w:p>
          <w:p>
            <w:pPr>
              <w:jc w:val="left"/>
            </w:pPr>
            <w:r>
              <w:rPr>
                <w:sz w:val="20"/>
              </w:rPr>
              <w:t>Multi-language and multi-currency support with localized payment methods and shipping options.</w:t>
            </w:r>
          </w:p>
        </w:tc>
      </w:tr>
      <w:tr>
        <w:tc>
          <w:tcPr>
            <w:tcW w:type="dxa" w:w="2880"/>
            <w:shd w:fill="3498DB"/>
          </w:tcPr>
          <w:p>
            <w:pPr>
              <w:jc w:val="center"/>
            </w:pPr>
            <w:r>
              <w:rPr>
                <w:b/>
                <w:color w:val="FFFFFF"/>
                <w:sz w:val="20"/>
              </w:rPr>
              <w:t>Q4 2026</w:t>
            </w:r>
          </w:p>
        </w:tc>
        <w:tc>
          <w:tcPr>
            <w:tcW w:type="dxa" w:w="2880"/>
          </w:tcPr>
          <w:p>
            <w:pPr>
              <w:jc w:val="center"/>
            </w:pPr>
            <w:r>
              <w:rPr>
                <w:b/>
                <w:color w:val="3498DB"/>
                <w:sz w:val="28"/>
              </w:rPr>
              <w:t>⟹</w:t>
            </w:r>
          </w:p>
        </w:tc>
        <w:tc>
          <w:tcPr>
            <w:tcW w:type="dxa" w:w="2880"/>
          </w:tcPr>
          <w:p>
            <w:pPr>
              <w:jc w:val="left"/>
            </w:pPr>
            <w:r>
              <w:rPr>
                <w:b/>
                <w:sz w:val="24"/>
              </w:rPr>
              <w:t>Blockchain Integration</w:t>
            </w:r>
          </w:p>
          <w:p>
            <w:pPr>
              <w:jc w:val="left"/>
            </w:pPr>
            <w:r>
              <w:rPr>
                <w:sz w:val="20"/>
              </w:rPr>
              <w:t>Secure transactions, product authenticity verification, and loyalty program management.</w:t>
            </w:r>
          </w:p>
        </w:tc>
      </w:tr>
    </w:tbl>
    <w:p/>
    <w:tbl>
      <w:tblPr>
        <w:tblStyle w:val="TableGrid"/>
        <w:tblW w:type="auto" w:w="0"/>
        <w:jc w:val="center"/>
        <w:tblLook w:firstColumn="1" w:firstRow="1" w:lastColumn="0" w:lastRow="0" w:noHBand="0" w:noVBand="1" w:val="04A0"/>
      </w:tblPr>
      <w:tblGrid>
        <w:gridCol w:w="1440"/>
        <w:gridCol w:w="2160"/>
        <w:gridCol w:w="5040"/>
      </w:tblGrid>
      <w:tr>
        <w:tc>
          <w:tcPr>
            <w:tcW w:type="dxa" w:w="2880"/>
            <w:shd w:fill="3498DB"/>
          </w:tcPr>
          <w:p>
            <w:pPr>
              <w:jc w:val="center"/>
            </w:pPr>
            <w:r>
              <w:rPr>
                <w:b/>
                <w:color w:val="FFFFFF"/>
                <w:sz w:val="24"/>
              </w:rPr>
              <w:t>Timeline</w:t>
            </w:r>
          </w:p>
        </w:tc>
        <w:tc>
          <w:tcPr>
            <w:tcW w:type="dxa" w:w="2880"/>
            <w:shd w:fill="3498DB"/>
          </w:tcPr>
          <w:p>
            <w:pPr>
              <w:jc w:val="center"/>
            </w:pPr>
            <w:r>
              <w:rPr>
                <w:b/>
                <w:color w:val="FFFFFF"/>
                <w:sz w:val="24"/>
              </w:rPr>
              <w:t>Feature</w:t>
            </w:r>
          </w:p>
        </w:tc>
        <w:tc>
          <w:tcPr>
            <w:tcW w:type="dxa" w:w="2880"/>
            <w:shd w:fill="3498DB"/>
          </w:tcPr>
          <w:p>
            <w:pPr>
              <w:jc w:val="center"/>
            </w:pPr>
            <w:r>
              <w:rPr>
                <w:b/>
                <w:color w:val="FFFFFF"/>
                <w:sz w:val="24"/>
              </w:rPr>
              <w:t>Description</w:t>
            </w:r>
          </w:p>
        </w:tc>
      </w:tr>
      <w:tr>
        <w:tc>
          <w:tcPr>
            <w:tcW w:type="dxa" w:w="2880"/>
            <w:shd w:fill="ECF0F1"/>
          </w:tcPr>
          <w:p>
            <w:pPr>
              <w:jc w:val="center"/>
            </w:pPr>
            <w:r>
              <w:t>2025 Q3-Q4</w:t>
            </w:r>
          </w:p>
        </w:tc>
        <w:tc>
          <w:tcPr>
            <w:tcW w:type="dxa" w:w="2880"/>
          </w:tcPr>
          <w:p>
            <w:r>
              <w:rPr>
                <w:b/>
              </w:rPr>
              <w:t>Mobile Applications</w:t>
            </w:r>
          </w:p>
        </w:tc>
        <w:tc>
          <w:tcPr>
            <w:tcW w:type="dxa" w:w="2880"/>
          </w:tcPr>
          <w:p>
            <w:r>
              <w:t>Native Android and iOS apps with offline capabilities, push notifications, and synchronized user accounts across devices.</w:t>
            </w:r>
          </w:p>
        </w:tc>
      </w:tr>
      <w:tr>
        <w:tc>
          <w:tcPr>
            <w:tcW w:type="dxa" w:w="2880"/>
            <w:shd w:fill="ECF0F1"/>
          </w:tcPr>
          <w:p>
            <w:pPr>
              <w:jc w:val="center"/>
            </w:pPr>
            <w:r>
              <w:t>2026 Q1</w:t>
            </w:r>
          </w:p>
        </w:tc>
        <w:tc>
          <w:tcPr>
            <w:tcW w:type="dxa" w:w="2880"/>
          </w:tcPr>
          <w:p>
            <w:r>
              <w:rPr>
                <w:b/>
              </w:rPr>
              <w:t>AI Recommendations</w:t>
            </w:r>
          </w:p>
        </w:tc>
        <w:tc>
          <w:tcPr>
            <w:tcW w:type="dxa" w:w="2880"/>
          </w:tcPr>
          <w:p>
            <w:r>
              <w:t>Personalized product suggestions using machine learning algorithms based on browsing history, purchase patterns, and similar user behaviors.</w:t>
            </w:r>
          </w:p>
        </w:tc>
      </w:tr>
      <w:tr>
        <w:tc>
          <w:tcPr>
            <w:tcW w:type="dxa" w:w="2880"/>
            <w:shd w:fill="ECF0F1"/>
          </w:tcPr>
          <w:p>
            <w:pPr>
              <w:jc w:val="center"/>
            </w:pPr>
            <w:r>
              <w:t>2026 Q2-Q3</w:t>
            </w:r>
          </w:p>
        </w:tc>
        <w:tc>
          <w:tcPr>
            <w:tcW w:type="dxa" w:w="2880"/>
          </w:tcPr>
          <w:p>
            <w:r>
              <w:rPr>
                <w:b/>
              </w:rPr>
              <w:t>Augmented Reality</w:t>
            </w:r>
          </w:p>
        </w:tc>
        <w:tc>
          <w:tcPr>
            <w:tcW w:type="dxa" w:w="2880"/>
          </w:tcPr>
          <w:p>
            <w:r>
              <w:t>Virtual product try-on experiences allowing customers to visualize products in their environment before purchasing.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